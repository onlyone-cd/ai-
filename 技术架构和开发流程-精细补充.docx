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8FA4EB7" w14:textId="58781B9A" w:rsidR="0087068D" w:rsidRDefault="00000000">
      <w:pPr>
        <w:rPr>
          <w:lang w:eastAsia="zh-CN"/>
        </w:rPr>
      </w:pPr>
      <w:r>
        <w:rPr>
          <w:lang w:eastAsia="zh-CN"/>
        </w:rPr>
        <w:t>﻿</w:t>
      </w:r>
      <w:r w:rsidR="006B752D">
        <w:rPr>
          <w:lang w:eastAsia="zh-CN"/>
        </w:rPr>
        <w:t xml:space="preserve"> </w:t>
      </w:r>
    </w:p>
    <w:p w14:paraId="15AA98F3" w14:textId="37D2C6C1" w:rsidR="0087068D" w:rsidRDefault="00000000">
      <w:pPr>
        <w:ind w:left="360"/>
        <w:rPr>
          <w:lang w:eastAsia="zh-CN"/>
        </w:rPr>
      </w:pPr>
      <w:r>
        <w:rPr>
          <w:i/>
          <w:lang w:eastAsia="zh-CN"/>
        </w:rPr>
        <w:t>从零复刻一套本地生产可运行、后续可公网部署的 AI 招聘管理系统。</w:t>
      </w:r>
      <w:r>
        <w:rPr>
          <w:i/>
        </w:rPr>
        <w:t>技术栈固定为 Flask + SQLAlchemy + React + TypeScript + Vite + Tailwind + DeepSeek。</w:t>
      </w:r>
      <w:r>
        <w:rPr>
          <w:i/>
          <w:lang w:eastAsia="zh-CN"/>
        </w:rPr>
        <w:t>岗位匹配评分规则、简历标签分类规则沿用当前项目现有规则，不另起一套新口径。</w:t>
      </w:r>
    </w:p>
    <w:p w14:paraId="4CBA6D48" w14:textId="77777777" w:rsidR="0087068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1. </w:t>
      </w:r>
      <w:r>
        <w:rPr>
          <w:lang w:eastAsia="zh-CN"/>
        </w:rPr>
        <w:t>当前文档已覆盖但需要补细的地方</w:t>
      </w:r>
    </w:p>
    <w:p w14:paraId="26FF362E" w14:textId="77777777" w:rsidR="0087068D" w:rsidRDefault="00000000">
      <w:pPr>
        <w:rPr>
          <w:lang w:eastAsia="zh-CN"/>
        </w:rPr>
      </w:pPr>
      <w:r>
        <w:rPr>
          <w:lang w:eastAsia="zh-CN"/>
        </w:rPr>
        <w:t>原文档已经覆盖了项目定位、整体架构、核心表、依赖、主要 API、BOSS 对接和部署方式。作为“从零重建蓝图”还需要补充以下内容，避免后续开发时出现页面有了但接口不闭环、AI 能回答但口径不稳定、BOSS 能导入但标签不准的问题。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587"/>
        <w:gridCol w:w="3435"/>
        <w:gridCol w:w="2834"/>
      </w:tblGrid>
      <w:tr w:rsidR="0087068D" w14:paraId="5473254D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27CE4014" w14:textId="77777777" w:rsidR="0087068D" w:rsidRDefault="00000000">
            <w:r>
              <w:rPr>
                <w:b/>
                <w:sz w:val="18"/>
              </w:rPr>
              <w:t>缺口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2E7D100A" w14:textId="77777777" w:rsidR="0087068D" w:rsidRDefault="00000000">
            <w:r>
              <w:rPr>
                <w:b/>
                <w:sz w:val="18"/>
              </w:rPr>
              <w:t>为什么必须补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0EDD2222" w14:textId="77777777" w:rsidR="0087068D" w:rsidRDefault="00000000">
            <w:r>
              <w:rPr>
                <w:b/>
                <w:sz w:val="18"/>
              </w:rPr>
              <w:t>建议落地方式</w:t>
            </w:r>
          </w:p>
        </w:tc>
      </w:tr>
      <w:tr w:rsidR="0087068D" w14:paraId="3CA89932" w14:textId="77777777">
        <w:trPr>
          <w:jc w:val="center"/>
        </w:trPr>
        <w:tc>
          <w:tcPr>
            <w:tcW w:w="2880" w:type="dxa"/>
            <w:vAlign w:val="center"/>
          </w:tcPr>
          <w:p w14:paraId="606AE897" w14:textId="77777777" w:rsidR="0087068D" w:rsidRDefault="00000000">
            <w:r>
              <w:rPr>
                <w:sz w:val="18"/>
              </w:rPr>
              <w:t>字段级数据字典</w:t>
            </w:r>
          </w:p>
        </w:tc>
        <w:tc>
          <w:tcPr>
            <w:tcW w:w="2880" w:type="dxa"/>
            <w:vAlign w:val="center"/>
          </w:tcPr>
          <w:p w14:paraId="0069DF19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只列数据表不够，重建时不知道每个字段含义、必填规则、来源和写入时机</w:t>
            </w:r>
          </w:p>
        </w:tc>
        <w:tc>
          <w:tcPr>
            <w:tcW w:w="2880" w:type="dxa"/>
            <w:vAlign w:val="center"/>
          </w:tcPr>
          <w:p w14:paraId="78A06751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为核心表补字段、类型、来源、读写接口、脱敏要求</w:t>
            </w:r>
          </w:p>
        </w:tc>
      </w:tr>
      <w:tr w:rsidR="0087068D" w14:paraId="53C64D19" w14:textId="77777777">
        <w:trPr>
          <w:jc w:val="center"/>
        </w:trPr>
        <w:tc>
          <w:tcPr>
            <w:tcW w:w="2880" w:type="dxa"/>
            <w:vAlign w:val="center"/>
          </w:tcPr>
          <w:p w14:paraId="2B09E450" w14:textId="77777777" w:rsidR="0087068D" w:rsidRDefault="00000000">
            <w:r>
              <w:rPr>
                <w:sz w:val="18"/>
              </w:rPr>
              <w:t>API 入参/出参</w:t>
            </w:r>
          </w:p>
        </w:tc>
        <w:tc>
          <w:tcPr>
            <w:tcW w:w="2880" w:type="dxa"/>
            <w:vAlign w:val="center"/>
          </w:tcPr>
          <w:p w14:paraId="3588A00A" w14:textId="77777777" w:rsidR="0087068D" w:rsidRDefault="00000000">
            <w:r>
              <w:rPr>
                <w:sz w:val="18"/>
              </w:rPr>
              <w:t>当前只列 URL，缺少 request/response，会导致前后端重复对齐</w:t>
            </w:r>
          </w:p>
        </w:tc>
        <w:tc>
          <w:tcPr>
            <w:tcW w:w="2880" w:type="dxa"/>
            <w:vAlign w:val="center"/>
          </w:tcPr>
          <w:p w14:paraId="55706457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给每个核心业务流补最小请求体、返回体、错误码</w:t>
            </w:r>
          </w:p>
        </w:tc>
      </w:tr>
      <w:tr w:rsidR="0087068D" w14:paraId="184F5227" w14:textId="77777777">
        <w:trPr>
          <w:jc w:val="center"/>
        </w:trPr>
        <w:tc>
          <w:tcPr>
            <w:tcW w:w="2880" w:type="dxa"/>
            <w:vAlign w:val="center"/>
          </w:tcPr>
          <w:p w14:paraId="79889CB5" w14:textId="77777777" w:rsidR="0087068D" w:rsidRDefault="00000000">
            <w:r>
              <w:rPr>
                <w:sz w:val="18"/>
              </w:rPr>
              <w:t>前端路由和接口映射</w:t>
            </w:r>
          </w:p>
        </w:tc>
        <w:tc>
          <w:tcPr>
            <w:tcW w:w="2880" w:type="dxa"/>
            <w:vAlign w:val="center"/>
          </w:tcPr>
          <w:p w14:paraId="08F0C9C9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页面和 API 之间缺少一张“谁调用谁”的表</w:t>
            </w:r>
          </w:p>
        </w:tc>
        <w:tc>
          <w:tcPr>
            <w:tcW w:w="2880" w:type="dxa"/>
            <w:vAlign w:val="center"/>
          </w:tcPr>
          <w:p w14:paraId="1879EB94" w14:textId="77777777" w:rsidR="0087068D" w:rsidRDefault="00000000">
            <w:r>
              <w:rPr>
                <w:sz w:val="18"/>
              </w:rPr>
              <w:t>用“页面 -&gt; api.ts 方法 -&gt; 后端接口 -&gt; Service -&gt; 数据表”串起来</w:t>
            </w:r>
          </w:p>
        </w:tc>
      </w:tr>
      <w:tr w:rsidR="0087068D" w14:paraId="02C9C482" w14:textId="77777777">
        <w:trPr>
          <w:jc w:val="center"/>
        </w:trPr>
        <w:tc>
          <w:tcPr>
            <w:tcW w:w="2880" w:type="dxa"/>
            <w:vAlign w:val="center"/>
          </w:tcPr>
          <w:p w14:paraId="360F5D4A" w14:textId="77777777" w:rsidR="0087068D" w:rsidRDefault="00000000">
            <w:r>
              <w:rPr>
                <w:sz w:val="18"/>
              </w:rPr>
              <w:t>角色权限矩阵</w:t>
            </w:r>
          </w:p>
        </w:tc>
        <w:tc>
          <w:tcPr>
            <w:tcW w:w="2880" w:type="dxa"/>
            <w:vAlign w:val="center"/>
          </w:tcPr>
          <w:p w14:paraId="067A9F6D" w14:textId="77777777" w:rsidR="0087068D" w:rsidRDefault="00000000">
            <w:r>
              <w:rPr>
                <w:sz w:val="18"/>
              </w:rPr>
              <w:t>有 RBAC，但文档没有明确 admin/manager/recruiter/interviewer 权限边界</w:t>
            </w:r>
          </w:p>
        </w:tc>
        <w:tc>
          <w:tcPr>
            <w:tcW w:w="2880" w:type="dxa"/>
            <w:vAlign w:val="center"/>
          </w:tcPr>
          <w:p w14:paraId="2942CD46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补查看、创建、编辑、删除、流程推进、面试反馈、BOSS 账号权限</w:t>
            </w:r>
          </w:p>
        </w:tc>
      </w:tr>
      <w:tr w:rsidR="0087068D" w14:paraId="2FD17D65" w14:textId="77777777">
        <w:trPr>
          <w:jc w:val="center"/>
        </w:trPr>
        <w:tc>
          <w:tcPr>
            <w:tcW w:w="2880" w:type="dxa"/>
            <w:vAlign w:val="center"/>
          </w:tcPr>
          <w:p w14:paraId="11846D0C" w14:textId="77777777" w:rsidR="0087068D" w:rsidRDefault="00000000">
            <w:r>
              <w:rPr>
                <w:sz w:val="18"/>
              </w:rPr>
              <w:t>匹配评分规则细则</w:t>
            </w:r>
          </w:p>
        </w:tc>
        <w:tc>
          <w:tcPr>
            <w:tcW w:w="2880" w:type="dxa"/>
            <w:vAlign w:val="center"/>
          </w:tcPr>
          <w:p w14:paraId="20581338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用户已经关注“会计匹配不到会计、会计误匹配 Python”的问题，必须把规则写死</w:t>
            </w:r>
          </w:p>
        </w:tc>
        <w:tc>
          <w:tcPr>
            <w:tcW w:w="2880" w:type="dxa"/>
            <w:vAlign w:val="center"/>
          </w:tcPr>
          <w:p w14:paraId="6DE61C1D" w14:textId="77777777" w:rsidR="0087068D" w:rsidRDefault="00000000">
            <w:r>
              <w:rPr>
                <w:sz w:val="18"/>
              </w:rPr>
              <w:t>记录当前 JobMatcher 公式、命中类型、阈值、缺失技能计算</w:t>
            </w:r>
          </w:p>
        </w:tc>
      </w:tr>
      <w:tr w:rsidR="0087068D" w14:paraId="1EA3960B" w14:textId="77777777">
        <w:trPr>
          <w:jc w:val="center"/>
        </w:trPr>
        <w:tc>
          <w:tcPr>
            <w:tcW w:w="2880" w:type="dxa"/>
            <w:vAlign w:val="center"/>
          </w:tcPr>
          <w:p w14:paraId="12C46515" w14:textId="77777777" w:rsidR="0087068D" w:rsidRDefault="00000000">
            <w:r>
              <w:rPr>
                <w:sz w:val="18"/>
              </w:rPr>
              <w:t>简历标签规则细则</w:t>
            </w:r>
          </w:p>
        </w:tc>
        <w:tc>
          <w:tcPr>
            <w:tcW w:w="2880" w:type="dxa"/>
            <w:vAlign w:val="center"/>
          </w:tcPr>
          <w:p w14:paraId="1366A4DB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必须说明标签只能来自技能库且必须有简历证据，不能 AI 自造</w:t>
            </w:r>
          </w:p>
        </w:tc>
        <w:tc>
          <w:tcPr>
            <w:tcW w:w="2880" w:type="dxa"/>
            <w:vAlign w:val="center"/>
          </w:tcPr>
          <w:p w14:paraId="63CF314F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 ResumeParser 的候选标签来源、证据判断、低信号过滤、持久化阈值</w:t>
            </w:r>
          </w:p>
        </w:tc>
      </w:tr>
      <w:tr w:rsidR="0087068D" w14:paraId="49036C06" w14:textId="77777777">
        <w:trPr>
          <w:jc w:val="center"/>
        </w:trPr>
        <w:tc>
          <w:tcPr>
            <w:tcW w:w="2880" w:type="dxa"/>
            <w:vAlign w:val="center"/>
          </w:tcPr>
          <w:p w14:paraId="04BFDE85" w14:textId="77777777" w:rsidR="0087068D" w:rsidRDefault="00000000">
            <w:r>
              <w:rPr>
                <w:sz w:val="18"/>
              </w:rPr>
              <w:t>工作经验统计规则</w:t>
            </w:r>
          </w:p>
        </w:tc>
        <w:tc>
          <w:tcPr>
            <w:tcW w:w="2880" w:type="dxa"/>
            <w:vAlign w:val="center"/>
          </w:tcPr>
          <w:p w14:paraId="4FC84279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前端已有经验分布，AI 助手也能查，但文档未写计算口径</w:t>
            </w:r>
          </w:p>
        </w:tc>
        <w:tc>
          <w:tcPr>
            <w:tcW w:w="2880" w:type="dxa"/>
            <w:vAlign w:val="center"/>
          </w:tcPr>
          <w:p w14:paraId="50AAF199" w14:textId="77777777" w:rsidR="0087068D" w:rsidRDefault="00000000">
            <w:r>
              <w:rPr>
                <w:sz w:val="18"/>
              </w:rPr>
              <w:t>补 student/fresh/lt1/1-3/3-5/5-10/gt10/remote 的分类方式</w:t>
            </w:r>
          </w:p>
        </w:tc>
      </w:tr>
      <w:tr w:rsidR="0087068D" w14:paraId="1E6CB01B" w14:textId="77777777">
        <w:trPr>
          <w:jc w:val="center"/>
        </w:trPr>
        <w:tc>
          <w:tcPr>
            <w:tcW w:w="2880" w:type="dxa"/>
            <w:vAlign w:val="center"/>
          </w:tcPr>
          <w:p w14:paraId="2353FC2C" w14:textId="77777777" w:rsidR="0087068D" w:rsidRDefault="00000000">
            <w:r>
              <w:rPr>
                <w:sz w:val="18"/>
              </w:rPr>
              <w:t>安全合规边界</w:t>
            </w:r>
          </w:p>
        </w:tc>
        <w:tc>
          <w:tcPr>
            <w:tcW w:w="2880" w:type="dxa"/>
            <w:vAlign w:val="center"/>
          </w:tcPr>
          <w:p w14:paraId="67FDDD3A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BOSS 和简历数据天然敏感，必须明确哪些可以做、哪些不能做</w:t>
            </w:r>
          </w:p>
        </w:tc>
        <w:tc>
          <w:tcPr>
            <w:tcW w:w="2880" w:type="dxa"/>
            <w:vAlign w:val="center"/>
          </w:tcPr>
          <w:p w14:paraId="111CF196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补隐私脱敏、Cookie 加密、审计、频控、半自动边界</w:t>
            </w:r>
          </w:p>
        </w:tc>
      </w:tr>
      <w:tr w:rsidR="0087068D" w14:paraId="1038BEAA" w14:textId="77777777">
        <w:trPr>
          <w:jc w:val="center"/>
        </w:trPr>
        <w:tc>
          <w:tcPr>
            <w:tcW w:w="2880" w:type="dxa"/>
            <w:vAlign w:val="center"/>
          </w:tcPr>
          <w:p w14:paraId="4AACC084" w14:textId="77777777" w:rsidR="0087068D" w:rsidRDefault="00000000">
            <w:r>
              <w:rPr>
                <w:sz w:val="18"/>
              </w:rPr>
              <w:t>部署配置清单</w:t>
            </w:r>
          </w:p>
        </w:tc>
        <w:tc>
          <w:tcPr>
            <w:tcW w:w="2880" w:type="dxa"/>
            <w:vAlign w:val="center"/>
          </w:tcPr>
          <w:p w14:paraId="60627772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文档有命令，但没有环境变量、密钥、端口、数据库、公网迁移清单</w:t>
            </w:r>
          </w:p>
        </w:tc>
        <w:tc>
          <w:tcPr>
            <w:tcW w:w="2880" w:type="dxa"/>
            <w:vAlign w:val="center"/>
          </w:tcPr>
          <w:p w14:paraId="3C8D350B" w14:textId="77777777" w:rsidR="0087068D" w:rsidRDefault="00000000">
            <w:r>
              <w:rPr>
                <w:sz w:val="18"/>
              </w:rPr>
              <w:t>补本地生产 `.env`、DeepSeek、JWT、FIELD_ENCRYPTION_KEY、CORS、PostgreSQL</w:t>
            </w:r>
          </w:p>
        </w:tc>
      </w:tr>
      <w:tr w:rsidR="0087068D" w14:paraId="09C771B6" w14:textId="77777777">
        <w:trPr>
          <w:jc w:val="center"/>
        </w:trPr>
        <w:tc>
          <w:tcPr>
            <w:tcW w:w="2880" w:type="dxa"/>
            <w:vAlign w:val="center"/>
          </w:tcPr>
          <w:p w14:paraId="6BF7472A" w14:textId="77777777" w:rsidR="0087068D" w:rsidRDefault="00000000">
            <w:r>
              <w:rPr>
                <w:sz w:val="18"/>
              </w:rPr>
              <w:lastRenderedPageBreak/>
              <w:t>验收测试标准</w:t>
            </w:r>
          </w:p>
        </w:tc>
        <w:tc>
          <w:tcPr>
            <w:tcW w:w="2880" w:type="dxa"/>
            <w:vAlign w:val="center"/>
          </w:tcPr>
          <w:p w14:paraId="0871F412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没有验收用例，无法判断功能是否“完善”</w:t>
            </w:r>
          </w:p>
        </w:tc>
        <w:tc>
          <w:tcPr>
            <w:tcW w:w="2880" w:type="dxa"/>
            <w:vAlign w:val="center"/>
          </w:tcPr>
          <w:p w14:paraId="16AD19E7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按模块补可执行验收项和测试命令</w:t>
            </w:r>
          </w:p>
        </w:tc>
      </w:tr>
    </w:tbl>
    <w:p w14:paraId="43620ED6" w14:textId="77777777" w:rsidR="0087068D" w:rsidRDefault="0087068D">
      <w:pPr>
        <w:rPr>
          <w:lang w:eastAsia="zh-CN"/>
        </w:rPr>
      </w:pPr>
    </w:p>
    <w:p w14:paraId="23DFF8AB" w14:textId="77777777" w:rsidR="0087068D" w:rsidRDefault="00000000">
      <w:pPr>
        <w:pStyle w:val="1"/>
        <w:rPr>
          <w:lang w:eastAsia="zh-CN"/>
        </w:rPr>
      </w:pPr>
      <w:r>
        <w:rPr>
          <w:lang w:eastAsia="zh-CN"/>
        </w:rPr>
        <w:t xml:space="preserve">2. </w:t>
      </w:r>
      <w:r>
        <w:rPr>
          <w:lang w:eastAsia="zh-CN"/>
        </w:rPr>
        <w:t>推荐最终产品边界</w:t>
      </w:r>
    </w:p>
    <w:p w14:paraId="62537230" w14:textId="06D516A7" w:rsidR="0087068D" w:rsidRDefault="00000000">
      <w:pPr>
        <w:rPr>
          <w:lang w:eastAsia="zh-CN"/>
        </w:rPr>
      </w:pPr>
      <w:r>
        <w:rPr>
          <w:lang w:eastAsia="zh-CN"/>
        </w:rPr>
        <w:t>系统定位：AI 招聘管理系统，</w:t>
      </w:r>
    </w:p>
    <w:p w14:paraId="365092E0" w14:textId="77777777" w:rsidR="0087068D" w:rsidRDefault="00000000">
      <w:r>
        <w:t>必须实现：</w:t>
      </w:r>
    </w:p>
    <w:p w14:paraId="4C1F6361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用户登录、RBAC、管理员用户管理。</w:t>
      </w:r>
    </w:p>
    <w:p w14:paraId="6B346F6E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岗位 JD 创建、结构化解析、岗位状态管理。</w:t>
      </w:r>
    </w:p>
    <w:p w14:paraId="55A3BE14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简历上传、BOSS 导入、BOSS 网页滚动采集导入。</w:t>
      </w:r>
    </w:p>
    <w:p w14:paraId="05BFED7F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简历结构化解析、技能标签打分、工作经验识别。</w:t>
      </w:r>
    </w:p>
    <w:p w14:paraId="2F06C7A7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人才库总览、候选人详情、候选人删除并级联删除流程数据。</w:t>
      </w:r>
    </w:p>
    <w:p w14:paraId="32261315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人岗匹配、匹配解释、缺失技能、加入候选人流程。</w:t>
      </w:r>
    </w:p>
    <w:p w14:paraId="79B6D60E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候选人流程看板、阶段推进、淘汰入库、Offer 记录。</w:t>
      </w:r>
    </w:p>
    <w:p w14:paraId="763ED79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面试安排、面试官反馈、AI 初筛记录。</w:t>
      </w:r>
    </w:p>
    <w:p w14:paraId="63E1831C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AI 助手查询候选人、岗位、流程、经验分布、匹配结果，并可执行受控写操作。</w:t>
      </w:r>
    </w:p>
    <w:p w14:paraId="5D6FBF7B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BOSS 半自动闭环：导入、AI 初筛、生成话术草稿、HR 审核、复制/标记已发送。</w:t>
      </w:r>
    </w:p>
    <w:p w14:paraId="2311CA9F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BI 看板：招聘漏斗、来源质量、HR 绩效、面试责任、需求健康度。</w:t>
      </w:r>
    </w:p>
    <w:p w14:paraId="5F2B286E" w14:textId="77777777" w:rsidR="0087068D" w:rsidRDefault="00000000">
      <w:pPr>
        <w:pStyle w:val="1"/>
      </w:pPr>
      <w:r>
        <w:t xml:space="preserve">3. </w:t>
      </w:r>
      <w:r>
        <w:t>目标技术架构</w:t>
      </w:r>
    </w:p>
    <w:p w14:paraId="15BAEC7D" w14:textId="77777777" w:rsidR="0087068D" w:rsidRDefault="00000000">
      <w:r>
        <w:rPr>
          <w:rFonts w:ascii="Consolas" w:hAnsi="Consolas"/>
          <w:sz w:val="18"/>
        </w:rPr>
        <w:t>flowchart TD</w:t>
      </w:r>
      <w:r>
        <w:rPr>
          <w:rFonts w:ascii="Consolas" w:hAnsi="Consolas"/>
          <w:sz w:val="18"/>
        </w:rPr>
        <w:br/>
        <w:t xml:space="preserve">  U[HR/</w:t>
      </w:r>
      <w:r>
        <w:rPr>
          <w:rFonts w:ascii="Consolas" w:hAnsi="Consolas"/>
          <w:sz w:val="18"/>
        </w:rPr>
        <w:t>管理员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面试官</w:t>
      </w:r>
      <w:r>
        <w:rPr>
          <w:rFonts w:ascii="Consolas" w:hAnsi="Consolas"/>
          <w:sz w:val="18"/>
        </w:rPr>
        <w:t>] --&gt; FE[React 18 + TypeScript + Vite + Tailwind]</w:t>
      </w:r>
      <w:r>
        <w:rPr>
          <w:rFonts w:ascii="Consolas" w:hAnsi="Consolas"/>
          <w:sz w:val="18"/>
        </w:rPr>
        <w:br/>
        <w:t xml:space="preserve">  FE --&gt; API[Flask API </w:t>
      </w:r>
      <w:r>
        <w:rPr>
          <w:rFonts w:ascii="Consolas" w:hAnsi="Consolas"/>
          <w:sz w:val="18"/>
        </w:rPr>
        <w:t>蓝图层</w:t>
      </w:r>
      <w:r>
        <w:rPr>
          <w:rFonts w:ascii="Consolas" w:hAnsi="Consolas"/>
          <w:sz w:val="18"/>
        </w:rPr>
        <w:t xml:space="preserve"> /api]</w:t>
      </w:r>
      <w:r>
        <w:rPr>
          <w:rFonts w:ascii="Consolas" w:hAnsi="Consolas"/>
          <w:sz w:val="18"/>
        </w:rPr>
        <w:br/>
        <w:t xml:space="preserve">  API --&gt; AUTH[</w:t>
      </w:r>
      <w:r>
        <w:rPr>
          <w:rFonts w:ascii="Consolas" w:hAnsi="Consolas"/>
          <w:sz w:val="18"/>
        </w:rPr>
        <w:t>认证</w:t>
      </w:r>
      <w:r>
        <w:rPr>
          <w:rFonts w:ascii="Consolas" w:hAnsi="Consolas"/>
          <w:sz w:val="18"/>
        </w:rPr>
        <w:t>/RBAC/</w:t>
      </w:r>
      <w:r>
        <w:rPr>
          <w:rFonts w:ascii="Consolas" w:hAnsi="Consolas"/>
          <w:sz w:val="18"/>
        </w:rPr>
        <w:t>限流</w:t>
      </w:r>
      <w:r>
        <w:rPr>
          <w:rFonts w:ascii="Consolas" w:hAnsi="Consolas"/>
          <w:sz w:val="18"/>
        </w:rPr>
        <w:t>/</w:t>
      </w:r>
      <w:r>
        <w:rPr>
          <w:rFonts w:ascii="Consolas" w:hAnsi="Consolas"/>
          <w:sz w:val="18"/>
        </w:rPr>
        <w:t>审计</w:t>
      </w:r>
      <w:r>
        <w:rPr>
          <w:rFonts w:ascii="Consolas" w:hAnsi="Consolas"/>
          <w:sz w:val="18"/>
        </w:rPr>
        <w:t>]</w:t>
      </w:r>
      <w:r>
        <w:rPr>
          <w:rFonts w:ascii="Consolas" w:hAnsi="Consolas"/>
          <w:sz w:val="18"/>
        </w:rPr>
        <w:br/>
        <w:t xml:space="preserve">  API --&gt; SVC[Service </w:t>
      </w:r>
      <w:r>
        <w:rPr>
          <w:rFonts w:ascii="Consolas" w:hAnsi="Consolas"/>
          <w:sz w:val="18"/>
        </w:rPr>
        <w:t>服务层</w:t>
      </w:r>
      <w:r>
        <w:rPr>
          <w:rFonts w:ascii="Consolas" w:hAnsi="Consolas"/>
          <w:sz w:val="18"/>
        </w:rPr>
        <w:t>]</w:t>
      </w:r>
      <w:r>
        <w:rPr>
          <w:rFonts w:ascii="Consolas" w:hAnsi="Consolas"/>
          <w:sz w:val="18"/>
        </w:rPr>
        <w:br/>
        <w:t xml:space="preserve">  SVC --&gt; DB[(SQLite </w:t>
      </w:r>
      <w:r>
        <w:rPr>
          <w:rFonts w:ascii="Consolas" w:hAnsi="Consolas"/>
          <w:sz w:val="18"/>
        </w:rPr>
        <w:t>本地</w:t>
      </w:r>
      <w:r>
        <w:rPr>
          <w:rFonts w:ascii="Consolas" w:hAnsi="Consolas"/>
          <w:sz w:val="18"/>
        </w:rPr>
        <w:t xml:space="preserve"> / PostgreSQL </w:t>
      </w:r>
      <w:r>
        <w:rPr>
          <w:rFonts w:ascii="Consolas" w:hAnsi="Consolas"/>
          <w:sz w:val="18"/>
        </w:rPr>
        <w:t>生产</w:t>
      </w:r>
      <w:r>
        <w:rPr>
          <w:rFonts w:ascii="Consolas" w:hAnsi="Consolas"/>
          <w:sz w:val="18"/>
        </w:rPr>
        <w:t>)]</w:t>
      </w:r>
      <w:r>
        <w:rPr>
          <w:rFonts w:ascii="Consolas" w:hAnsi="Consolas"/>
          <w:sz w:val="18"/>
        </w:rPr>
        <w:br/>
        <w:t xml:space="preserve">  SVC --&gt; AGENT[LangGraph AI Agent]</w:t>
      </w:r>
      <w:r>
        <w:rPr>
          <w:rFonts w:ascii="Consolas" w:hAnsi="Consolas"/>
          <w:sz w:val="18"/>
        </w:rPr>
        <w:br/>
        <w:t xml:space="preserve">  AGENT --&gt; LLM[DeepSeek OpenAI </w:t>
      </w:r>
      <w:r>
        <w:rPr>
          <w:rFonts w:ascii="Consolas" w:hAnsi="Consolas"/>
          <w:sz w:val="18"/>
        </w:rPr>
        <w:t>兼容接口</w:t>
      </w:r>
      <w:r>
        <w:rPr>
          <w:rFonts w:ascii="Consolas" w:hAnsi="Consolas"/>
          <w:sz w:val="18"/>
        </w:rPr>
        <w:t>]</w:t>
      </w:r>
      <w:r>
        <w:rPr>
          <w:rFonts w:ascii="Consolas" w:hAnsi="Consolas"/>
          <w:sz w:val="18"/>
        </w:rPr>
        <w:br/>
        <w:t xml:space="preserve">  SVC --&gt; PARSER[ResumeParser + JobMatcher]</w:t>
      </w:r>
      <w:r>
        <w:rPr>
          <w:rFonts w:ascii="Consolas" w:hAnsi="Consolas"/>
          <w:sz w:val="18"/>
        </w:rPr>
        <w:br/>
        <w:t xml:space="preserve">  PARSER --&gt; LLM</w:t>
      </w:r>
      <w:r>
        <w:rPr>
          <w:rFonts w:ascii="Consolas" w:hAnsi="Consolas"/>
          <w:sz w:val="18"/>
        </w:rPr>
        <w:br/>
        <w:t xml:space="preserve">  EXT[Chrome </w:t>
      </w:r>
      <w:r>
        <w:rPr>
          <w:rFonts w:ascii="Consolas" w:hAnsi="Consolas"/>
          <w:sz w:val="18"/>
        </w:rPr>
        <w:t>扩展</w:t>
      </w:r>
      <w:r>
        <w:rPr>
          <w:rFonts w:ascii="Consolas" w:hAnsi="Consolas"/>
          <w:sz w:val="18"/>
        </w:rPr>
        <w:t>] --&gt; API</w:t>
      </w:r>
      <w:r>
        <w:rPr>
          <w:rFonts w:ascii="Consolas" w:hAnsi="Consolas"/>
          <w:sz w:val="18"/>
        </w:rPr>
        <w:br/>
        <w:t xml:space="preserve">  API --&gt; BOSSCLI[boss-cli/kabi-boss-cli]</w:t>
      </w:r>
      <w:r>
        <w:rPr>
          <w:rFonts w:ascii="Consolas" w:hAnsi="Consolas"/>
          <w:sz w:val="18"/>
        </w:rPr>
        <w:br/>
        <w:t xml:space="preserve">  BOSSCLI --&gt; BOSS[BOSS </w:t>
      </w:r>
      <w:r>
        <w:rPr>
          <w:rFonts w:ascii="Consolas" w:hAnsi="Consolas"/>
          <w:sz w:val="18"/>
        </w:rPr>
        <w:t>直聘网页登录态</w:t>
      </w:r>
      <w:r>
        <w:rPr>
          <w:rFonts w:ascii="Consolas" w:hAnsi="Consolas"/>
          <w:sz w:val="18"/>
        </w:rPr>
        <w:t>]</w:t>
      </w:r>
    </w:p>
    <w:p w14:paraId="3F0F39CC" w14:textId="77777777" w:rsidR="0087068D" w:rsidRDefault="00000000">
      <w:r>
        <w:lastRenderedPageBreak/>
        <w:t>分层职责：</w:t>
      </w:r>
    </w:p>
    <w:p w14:paraId="46291E67" w14:textId="77777777" w:rsidR="0087068D" w:rsidRDefault="00000000">
      <w:pPr>
        <w:pStyle w:val="a0"/>
      </w:pPr>
      <w:r>
        <w:t>前端只负责页面、交互、状态展示、调用 `frontend/src/lib/api.ts`，不写业务规则。</w:t>
      </w:r>
    </w:p>
    <w:p w14:paraId="32802059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Flask API 负责鉴权、参数校验、响应格式、错误码、调用服务层。</w:t>
      </w:r>
    </w:p>
    <w:p w14:paraId="7865C262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Service 层负责业务事务，如解析简历、匹配岗位、BOSS 导入、话术草稿。</w:t>
      </w:r>
    </w:p>
    <w:p w14:paraId="72DF1173" w14:textId="77777777" w:rsidR="0087068D" w:rsidRDefault="00000000">
      <w:pPr>
        <w:pStyle w:val="a0"/>
      </w:pPr>
      <w:r>
        <w:t>`base_agent` 负责 AI 与规则能力，包括 LLMClient、ResumeParser、JobMatcher。</w:t>
      </w:r>
    </w:p>
    <w:p w14:paraId="72AD5FB0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ORM 模型是唯一持久化入口，避免前端或 AI 助手绕过固定工具直接写数据库。</w:t>
      </w:r>
    </w:p>
    <w:p w14:paraId="003CC6F9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Chrome 扩展只做人工触发的页面可见文本采集，不做后台静默爬取。</w:t>
      </w:r>
    </w:p>
    <w:p w14:paraId="36A9DE74" w14:textId="77777777" w:rsidR="0087068D" w:rsidRDefault="00000000">
      <w:pPr>
        <w:pStyle w:val="1"/>
        <w:rPr>
          <w:lang w:eastAsia="zh-CN"/>
        </w:rPr>
      </w:pPr>
      <w:r>
        <w:rPr>
          <w:lang w:eastAsia="zh-CN"/>
        </w:rPr>
        <w:t xml:space="preserve">4. </w:t>
      </w:r>
      <w:r>
        <w:rPr>
          <w:lang w:eastAsia="zh-CN"/>
        </w:rPr>
        <w:t>本地生产和公网部署策略</w:t>
      </w:r>
    </w:p>
    <w:p w14:paraId="2DC7D120" w14:textId="77777777" w:rsidR="0087068D" w:rsidRDefault="00000000">
      <w:r>
        <w:t>本地生产优先：</w:t>
      </w:r>
    </w:p>
    <w:p w14:paraId="65AE7757" w14:textId="77777777" w:rsidR="0087068D" w:rsidRDefault="00000000">
      <w:pPr>
        <w:pStyle w:val="a0"/>
      </w:pPr>
      <w:r>
        <w:t>前端执行 `npm run build` 输出 `frontend/dist`。</w:t>
      </w:r>
    </w:p>
    <w:p w14:paraId="71251FB7" w14:textId="77777777" w:rsidR="0087068D" w:rsidRDefault="00000000">
      <w:pPr>
        <w:pStyle w:val="a0"/>
      </w:pPr>
      <w:r>
        <w:t>Flask 在 `http://localhost:5001` 同源托管静态前端和 `/api`。</w:t>
      </w:r>
    </w:p>
    <w:p w14:paraId="383EAAE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SQLite 用于本地单机试点。</w:t>
      </w:r>
    </w:p>
    <w:p w14:paraId="572EA699" w14:textId="77777777" w:rsidR="0087068D" w:rsidRDefault="00000000">
      <w:pPr>
        <w:pStyle w:val="a0"/>
      </w:pPr>
      <w:r>
        <w:t>DeepSeek API Key 配置在后端 `.env`，不要写入前端。</w:t>
      </w:r>
    </w:p>
    <w:p w14:paraId="33BA1725" w14:textId="77777777" w:rsidR="0087068D" w:rsidRDefault="00000000">
      <w:pPr>
        <w:pStyle w:val="a0"/>
      </w:pPr>
      <w:r>
        <w:t>BOSS Cookie 使用 FIELD_ENCRYPTION_KEY 加密后入库。</w:t>
      </w:r>
    </w:p>
    <w:p w14:paraId="0516BEF0" w14:textId="77777777" w:rsidR="0087068D" w:rsidRDefault="00000000">
      <w:r>
        <w:t>后续公网部署：</w:t>
      </w:r>
    </w:p>
    <w:p w14:paraId="54A79E28" w14:textId="77777777" w:rsidR="0087068D" w:rsidRDefault="00000000">
      <w:pPr>
        <w:pStyle w:val="a0"/>
      </w:pPr>
      <w:r>
        <w:t>数据库从 SQLite 迁移到 PostgreSQL。</w:t>
      </w:r>
    </w:p>
    <w:p w14:paraId="3D6B3B60" w14:textId="77777777" w:rsidR="0087068D" w:rsidRDefault="00000000">
      <w:pPr>
        <w:pStyle w:val="a0"/>
      </w:pPr>
      <w:r>
        <w:t>Flask 使用 gunicorn 启动，Nginx 反向代理。</w:t>
      </w:r>
    </w:p>
    <w:p w14:paraId="55D1995B" w14:textId="77777777" w:rsidR="0087068D" w:rsidRDefault="00000000">
      <w:pPr>
        <w:pStyle w:val="a0"/>
      </w:pPr>
      <w:r>
        <w:t>全站 HTTPS，配置真实域名和 CORS 白名单。</w:t>
      </w:r>
    </w:p>
    <w:p w14:paraId="64F51CD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关闭公开注册，管理员后台创建账号。</w:t>
      </w:r>
    </w:p>
    <w:p w14:paraId="2A602359" w14:textId="77777777" w:rsidR="0087068D" w:rsidRDefault="00000000">
      <w:pPr>
        <w:pStyle w:val="a0"/>
      </w:pPr>
      <w:r>
        <w:t>固定 `JWT_SECRET` 和 `FIELD_ENCRYPTION_KEY`，并加入备份机制。</w:t>
      </w:r>
    </w:p>
    <w:p w14:paraId="4538CC7F" w14:textId="77777777" w:rsidR="0087068D" w:rsidRDefault="00000000">
      <w:pPr>
        <w:pStyle w:val="a0"/>
      </w:pPr>
      <w:r>
        <w:t>Redis + Celery 可用于大批量解析、重解析、导入任务。</w:t>
      </w:r>
    </w:p>
    <w:p w14:paraId="2F0A02B3" w14:textId="77777777" w:rsidR="0087068D" w:rsidRDefault="00000000">
      <w:r>
        <w:t>必须配置的环境变量：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356"/>
        <w:gridCol w:w="3386"/>
        <w:gridCol w:w="2385"/>
        <w:gridCol w:w="729"/>
      </w:tblGrid>
      <w:tr w:rsidR="0087068D" w14:paraId="2B3624B5" w14:textId="77777777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2E164959" w14:textId="77777777" w:rsidR="0087068D" w:rsidRDefault="00000000">
            <w:r>
              <w:rPr>
                <w:b/>
                <w:sz w:val="18"/>
              </w:rPr>
              <w:t>变量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28089747" w14:textId="77777777" w:rsidR="0087068D" w:rsidRDefault="00000000">
            <w:r>
              <w:rPr>
                <w:b/>
                <w:sz w:val="18"/>
              </w:rPr>
              <w:t>本地建议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6CA03E41" w14:textId="77777777" w:rsidR="0087068D" w:rsidRDefault="00000000">
            <w:r>
              <w:rPr>
                <w:b/>
                <w:sz w:val="18"/>
              </w:rPr>
              <w:t>生产建议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5A813E0B" w14:textId="77777777" w:rsidR="0087068D" w:rsidRDefault="00000000">
            <w:r>
              <w:rPr>
                <w:b/>
                <w:sz w:val="18"/>
              </w:rPr>
              <w:t>用途</w:t>
            </w:r>
          </w:p>
        </w:tc>
      </w:tr>
      <w:tr w:rsidR="0087068D" w14:paraId="5CB03193" w14:textId="77777777">
        <w:trPr>
          <w:jc w:val="center"/>
        </w:trPr>
        <w:tc>
          <w:tcPr>
            <w:tcW w:w="2160" w:type="dxa"/>
            <w:vAlign w:val="center"/>
          </w:tcPr>
          <w:p w14:paraId="572AFF21" w14:textId="77777777" w:rsidR="0087068D" w:rsidRDefault="00000000">
            <w:r>
              <w:rPr>
                <w:sz w:val="18"/>
              </w:rPr>
              <w:t>LLM_PROVIDER</w:t>
            </w:r>
          </w:p>
        </w:tc>
        <w:tc>
          <w:tcPr>
            <w:tcW w:w="2160" w:type="dxa"/>
            <w:vAlign w:val="center"/>
          </w:tcPr>
          <w:p w14:paraId="278A8ADA" w14:textId="77777777" w:rsidR="0087068D" w:rsidRDefault="00000000">
            <w:r>
              <w:rPr>
                <w:sz w:val="18"/>
              </w:rPr>
              <w:t>deepseek</w:t>
            </w:r>
          </w:p>
        </w:tc>
        <w:tc>
          <w:tcPr>
            <w:tcW w:w="2160" w:type="dxa"/>
            <w:vAlign w:val="center"/>
          </w:tcPr>
          <w:p w14:paraId="08FD9C53" w14:textId="77777777" w:rsidR="0087068D" w:rsidRDefault="00000000">
            <w:r>
              <w:rPr>
                <w:sz w:val="18"/>
              </w:rPr>
              <w:t>deepseek</w:t>
            </w:r>
          </w:p>
        </w:tc>
        <w:tc>
          <w:tcPr>
            <w:tcW w:w="2160" w:type="dxa"/>
            <w:vAlign w:val="center"/>
          </w:tcPr>
          <w:p w14:paraId="0462C870" w14:textId="77777777" w:rsidR="0087068D" w:rsidRDefault="00000000">
            <w:r>
              <w:rPr>
                <w:sz w:val="18"/>
              </w:rPr>
              <w:t>LLM 提供商</w:t>
            </w:r>
          </w:p>
        </w:tc>
      </w:tr>
      <w:tr w:rsidR="0087068D" w14:paraId="65091023" w14:textId="77777777">
        <w:trPr>
          <w:jc w:val="center"/>
        </w:trPr>
        <w:tc>
          <w:tcPr>
            <w:tcW w:w="2160" w:type="dxa"/>
            <w:vAlign w:val="center"/>
          </w:tcPr>
          <w:p w14:paraId="6E6AB9C7" w14:textId="77777777" w:rsidR="0087068D" w:rsidRDefault="00000000">
            <w:r>
              <w:rPr>
                <w:sz w:val="18"/>
              </w:rPr>
              <w:t>LLM_MODEL</w:t>
            </w:r>
          </w:p>
        </w:tc>
        <w:tc>
          <w:tcPr>
            <w:tcW w:w="2160" w:type="dxa"/>
            <w:vAlign w:val="center"/>
          </w:tcPr>
          <w:p w14:paraId="0F65FE48" w14:textId="77777777" w:rsidR="0087068D" w:rsidRDefault="00000000">
            <w:r>
              <w:rPr>
                <w:sz w:val="18"/>
              </w:rPr>
              <w:t>deepseek-v4-flash 或当前项目配置</w:t>
            </w:r>
          </w:p>
        </w:tc>
        <w:tc>
          <w:tcPr>
            <w:tcW w:w="2160" w:type="dxa"/>
            <w:vAlign w:val="center"/>
          </w:tcPr>
          <w:p w14:paraId="56D8D4B7" w14:textId="77777777" w:rsidR="0087068D" w:rsidRDefault="00000000">
            <w:r>
              <w:rPr>
                <w:sz w:val="18"/>
              </w:rPr>
              <w:t>按成本和稳定性选择</w:t>
            </w:r>
          </w:p>
        </w:tc>
        <w:tc>
          <w:tcPr>
            <w:tcW w:w="2160" w:type="dxa"/>
            <w:vAlign w:val="center"/>
          </w:tcPr>
          <w:p w14:paraId="57655209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 助手/解</w:t>
            </w:r>
            <w:r>
              <w:rPr>
                <w:sz w:val="18"/>
                <w:lang w:eastAsia="zh-CN"/>
              </w:rPr>
              <w:lastRenderedPageBreak/>
              <w:t>析/匹配点评</w:t>
            </w:r>
          </w:p>
        </w:tc>
      </w:tr>
      <w:tr w:rsidR="0087068D" w14:paraId="7B0D3A29" w14:textId="77777777">
        <w:trPr>
          <w:jc w:val="center"/>
        </w:trPr>
        <w:tc>
          <w:tcPr>
            <w:tcW w:w="2160" w:type="dxa"/>
            <w:vAlign w:val="center"/>
          </w:tcPr>
          <w:p w14:paraId="27BD0BFF" w14:textId="77777777" w:rsidR="0087068D" w:rsidRDefault="00000000">
            <w:r>
              <w:rPr>
                <w:sz w:val="18"/>
              </w:rPr>
              <w:lastRenderedPageBreak/>
              <w:t>LLM_API_URL</w:t>
            </w:r>
          </w:p>
        </w:tc>
        <w:tc>
          <w:tcPr>
            <w:tcW w:w="2160" w:type="dxa"/>
            <w:vAlign w:val="center"/>
          </w:tcPr>
          <w:p w14:paraId="1A820417" w14:textId="77777777" w:rsidR="0087068D" w:rsidRDefault="00000000">
            <w:r>
              <w:rPr>
                <w:sz w:val="18"/>
              </w:rPr>
              <w:t>https://api.deepseek.com/v1/chat/completions</w:t>
            </w:r>
          </w:p>
        </w:tc>
        <w:tc>
          <w:tcPr>
            <w:tcW w:w="2160" w:type="dxa"/>
            <w:vAlign w:val="center"/>
          </w:tcPr>
          <w:p w14:paraId="08E3A0A7" w14:textId="77777777" w:rsidR="0087068D" w:rsidRDefault="00000000">
            <w:r>
              <w:rPr>
                <w:sz w:val="18"/>
              </w:rPr>
              <w:t>同左</w:t>
            </w:r>
          </w:p>
        </w:tc>
        <w:tc>
          <w:tcPr>
            <w:tcW w:w="2160" w:type="dxa"/>
            <w:vAlign w:val="center"/>
          </w:tcPr>
          <w:p w14:paraId="1F96E649" w14:textId="77777777" w:rsidR="0087068D" w:rsidRDefault="00000000">
            <w:r>
              <w:rPr>
                <w:sz w:val="18"/>
              </w:rPr>
              <w:t>OpenAI 兼容接口</w:t>
            </w:r>
          </w:p>
        </w:tc>
      </w:tr>
      <w:tr w:rsidR="0087068D" w14:paraId="0A790ED4" w14:textId="77777777">
        <w:trPr>
          <w:jc w:val="center"/>
        </w:trPr>
        <w:tc>
          <w:tcPr>
            <w:tcW w:w="2160" w:type="dxa"/>
            <w:vAlign w:val="center"/>
          </w:tcPr>
          <w:p w14:paraId="457D2736" w14:textId="77777777" w:rsidR="0087068D" w:rsidRDefault="00000000">
            <w:r>
              <w:rPr>
                <w:sz w:val="18"/>
              </w:rPr>
              <w:t>DEEPSEEK_API_KEY / OPENAI_API_KEY / API_KEY / LLM_API_KEY</w:t>
            </w:r>
          </w:p>
        </w:tc>
        <w:tc>
          <w:tcPr>
            <w:tcW w:w="2160" w:type="dxa"/>
            <w:vAlign w:val="center"/>
          </w:tcPr>
          <w:p w14:paraId="6D56273E" w14:textId="77777777" w:rsidR="0087068D" w:rsidRDefault="00000000">
            <w:r>
              <w:rPr>
                <w:sz w:val="18"/>
              </w:rPr>
              <w:t>同一个 DeepSeek key</w:t>
            </w:r>
          </w:p>
        </w:tc>
        <w:tc>
          <w:tcPr>
            <w:tcW w:w="2160" w:type="dxa"/>
            <w:vAlign w:val="center"/>
          </w:tcPr>
          <w:p w14:paraId="1D2C738E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密钥管理平台或服务器环境变量</w:t>
            </w:r>
          </w:p>
        </w:tc>
        <w:tc>
          <w:tcPr>
            <w:tcW w:w="2160" w:type="dxa"/>
            <w:vAlign w:val="center"/>
          </w:tcPr>
          <w:p w14:paraId="4D59D624" w14:textId="77777777" w:rsidR="0087068D" w:rsidRDefault="00000000">
            <w:r>
              <w:rPr>
                <w:sz w:val="18"/>
              </w:rPr>
              <w:t>兼容不同模块读取</w:t>
            </w:r>
          </w:p>
        </w:tc>
      </w:tr>
      <w:tr w:rsidR="0087068D" w14:paraId="134D2535" w14:textId="77777777">
        <w:trPr>
          <w:jc w:val="center"/>
        </w:trPr>
        <w:tc>
          <w:tcPr>
            <w:tcW w:w="2160" w:type="dxa"/>
            <w:vAlign w:val="center"/>
          </w:tcPr>
          <w:p w14:paraId="613A9622" w14:textId="77777777" w:rsidR="0087068D" w:rsidRDefault="00000000">
            <w:r>
              <w:rPr>
                <w:sz w:val="18"/>
              </w:rPr>
              <w:t>DATABASE_URL</w:t>
            </w:r>
          </w:p>
        </w:tc>
        <w:tc>
          <w:tcPr>
            <w:tcW w:w="2160" w:type="dxa"/>
            <w:vAlign w:val="center"/>
          </w:tcPr>
          <w:p w14:paraId="1F9E7C42" w14:textId="77777777" w:rsidR="0087068D" w:rsidRDefault="00000000">
            <w:r>
              <w:rPr>
                <w:sz w:val="18"/>
              </w:rPr>
              <w:t>sqlite:///hireinsight.db</w:t>
            </w:r>
          </w:p>
        </w:tc>
        <w:tc>
          <w:tcPr>
            <w:tcW w:w="2160" w:type="dxa"/>
            <w:vAlign w:val="center"/>
          </w:tcPr>
          <w:p w14:paraId="1E11A4A7" w14:textId="77777777" w:rsidR="0087068D" w:rsidRDefault="00000000">
            <w:r>
              <w:rPr>
                <w:sz w:val="18"/>
              </w:rPr>
              <w:t>postgresql://user:pass@host/db</w:t>
            </w:r>
          </w:p>
        </w:tc>
        <w:tc>
          <w:tcPr>
            <w:tcW w:w="2160" w:type="dxa"/>
            <w:vAlign w:val="center"/>
          </w:tcPr>
          <w:p w14:paraId="25E668BF" w14:textId="77777777" w:rsidR="0087068D" w:rsidRDefault="00000000">
            <w:r>
              <w:rPr>
                <w:sz w:val="18"/>
              </w:rPr>
              <w:t>数据库</w:t>
            </w:r>
          </w:p>
        </w:tc>
      </w:tr>
      <w:tr w:rsidR="0087068D" w14:paraId="41CE30B1" w14:textId="77777777">
        <w:trPr>
          <w:jc w:val="center"/>
        </w:trPr>
        <w:tc>
          <w:tcPr>
            <w:tcW w:w="2160" w:type="dxa"/>
            <w:vAlign w:val="center"/>
          </w:tcPr>
          <w:p w14:paraId="1199101D" w14:textId="77777777" w:rsidR="0087068D" w:rsidRDefault="00000000">
            <w:r>
              <w:rPr>
                <w:sz w:val="18"/>
              </w:rPr>
              <w:t>JWT_SECRET</w:t>
            </w:r>
          </w:p>
        </w:tc>
        <w:tc>
          <w:tcPr>
            <w:tcW w:w="2160" w:type="dxa"/>
            <w:vAlign w:val="center"/>
          </w:tcPr>
          <w:p w14:paraId="380BE24E" w14:textId="77777777" w:rsidR="0087068D" w:rsidRDefault="00000000">
            <w:r>
              <w:rPr>
                <w:sz w:val="18"/>
              </w:rPr>
              <w:t>本地强随机</w:t>
            </w:r>
          </w:p>
        </w:tc>
        <w:tc>
          <w:tcPr>
            <w:tcW w:w="2160" w:type="dxa"/>
            <w:vAlign w:val="center"/>
          </w:tcPr>
          <w:p w14:paraId="3AF5A5E6" w14:textId="77777777" w:rsidR="0087068D" w:rsidRDefault="00000000">
            <w:r>
              <w:rPr>
                <w:sz w:val="18"/>
              </w:rPr>
              <w:t>生产强随机且固定</w:t>
            </w:r>
          </w:p>
        </w:tc>
        <w:tc>
          <w:tcPr>
            <w:tcW w:w="2160" w:type="dxa"/>
            <w:vAlign w:val="center"/>
          </w:tcPr>
          <w:p w14:paraId="7CEA410B" w14:textId="77777777" w:rsidR="0087068D" w:rsidRDefault="00000000">
            <w:r>
              <w:rPr>
                <w:sz w:val="18"/>
              </w:rPr>
              <w:t>登录 token 签名</w:t>
            </w:r>
          </w:p>
        </w:tc>
      </w:tr>
      <w:tr w:rsidR="0087068D" w14:paraId="07A91155" w14:textId="77777777">
        <w:trPr>
          <w:jc w:val="center"/>
        </w:trPr>
        <w:tc>
          <w:tcPr>
            <w:tcW w:w="2160" w:type="dxa"/>
            <w:vAlign w:val="center"/>
          </w:tcPr>
          <w:p w14:paraId="1E2ECD25" w14:textId="77777777" w:rsidR="0087068D" w:rsidRDefault="00000000">
            <w:r>
              <w:rPr>
                <w:sz w:val="18"/>
              </w:rPr>
              <w:t>JWT_EXPIRY_HOURS</w:t>
            </w:r>
          </w:p>
        </w:tc>
        <w:tc>
          <w:tcPr>
            <w:tcW w:w="2160" w:type="dxa"/>
            <w:vAlign w:val="center"/>
          </w:tcPr>
          <w:p w14:paraId="0480CBED" w14:textId="77777777" w:rsidR="0087068D" w:rsidRDefault="00000000">
            <w:r>
              <w:rPr>
                <w:sz w:val="18"/>
              </w:rPr>
              <w:t>8</w:t>
            </w:r>
          </w:p>
        </w:tc>
        <w:tc>
          <w:tcPr>
            <w:tcW w:w="2160" w:type="dxa"/>
            <w:vAlign w:val="center"/>
          </w:tcPr>
          <w:p w14:paraId="5C1C0183" w14:textId="77777777" w:rsidR="0087068D" w:rsidRDefault="00000000">
            <w:r>
              <w:rPr>
                <w:sz w:val="18"/>
              </w:rPr>
              <w:t>4-8</w:t>
            </w:r>
          </w:p>
        </w:tc>
        <w:tc>
          <w:tcPr>
            <w:tcW w:w="2160" w:type="dxa"/>
            <w:vAlign w:val="center"/>
          </w:tcPr>
          <w:p w14:paraId="3972E431" w14:textId="77777777" w:rsidR="0087068D" w:rsidRDefault="00000000">
            <w:r>
              <w:rPr>
                <w:sz w:val="18"/>
              </w:rPr>
              <w:t>token 有效期</w:t>
            </w:r>
          </w:p>
        </w:tc>
      </w:tr>
      <w:tr w:rsidR="0087068D" w14:paraId="1B09CD21" w14:textId="77777777">
        <w:trPr>
          <w:jc w:val="center"/>
        </w:trPr>
        <w:tc>
          <w:tcPr>
            <w:tcW w:w="2160" w:type="dxa"/>
            <w:vAlign w:val="center"/>
          </w:tcPr>
          <w:p w14:paraId="7C0AA212" w14:textId="77777777" w:rsidR="0087068D" w:rsidRDefault="00000000">
            <w:r>
              <w:rPr>
                <w:sz w:val="18"/>
              </w:rPr>
              <w:t>FIELD_ENCRYPTION_KEY</w:t>
            </w:r>
          </w:p>
        </w:tc>
        <w:tc>
          <w:tcPr>
            <w:tcW w:w="2160" w:type="dxa"/>
            <w:vAlign w:val="center"/>
          </w:tcPr>
          <w:p w14:paraId="3EF89595" w14:textId="77777777" w:rsidR="0087068D" w:rsidRDefault="00000000">
            <w:r>
              <w:rPr>
                <w:sz w:val="18"/>
              </w:rPr>
              <w:t>Fernet key</w:t>
            </w:r>
          </w:p>
        </w:tc>
        <w:tc>
          <w:tcPr>
            <w:tcW w:w="2160" w:type="dxa"/>
            <w:vAlign w:val="center"/>
          </w:tcPr>
          <w:p w14:paraId="618F5782" w14:textId="77777777" w:rsidR="0087068D" w:rsidRDefault="00000000">
            <w:r>
              <w:rPr>
                <w:sz w:val="18"/>
              </w:rPr>
              <w:t>必须固定保存</w:t>
            </w:r>
          </w:p>
        </w:tc>
        <w:tc>
          <w:tcPr>
            <w:tcW w:w="2160" w:type="dxa"/>
            <w:vAlign w:val="center"/>
          </w:tcPr>
          <w:p w14:paraId="531D0306" w14:textId="77777777" w:rsidR="0087068D" w:rsidRDefault="00000000">
            <w:r>
              <w:rPr>
                <w:sz w:val="18"/>
              </w:rPr>
              <w:t>加密 BOSS cookies</w:t>
            </w:r>
          </w:p>
        </w:tc>
      </w:tr>
      <w:tr w:rsidR="0087068D" w14:paraId="350B30FC" w14:textId="77777777">
        <w:trPr>
          <w:jc w:val="center"/>
        </w:trPr>
        <w:tc>
          <w:tcPr>
            <w:tcW w:w="2160" w:type="dxa"/>
            <w:vAlign w:val="center"/>
          </w:tcPr>
          <w:p w14:paraId="620F3D8F" w14:textId="77777777" w:rsidR="0087068D" w:rsidRDefault="00000000">
            <w:r>
              <w:rPr>
                <w:sz w:val="18"/>
              </w:rPr>
              <w:t>ALLOW_PUBLIC_REGISTRATION</w:t>
            </w:r>
          </w:p>
        </w:tc>
        <w:tc>
          <w:tcPr>
            <w:tcW w:w="2160" w:type="dxa"/>
            <w:vAlign w:val="center"/>
          </w:tcPr>
          <w:p w14:paraId="7DB9773B" w14:textId="77777777" w:rsidR="0087068D" w:rsidRDefault="00000000">
            <w:r>
              <w:rPr>
                <w:sz w:val="18"/>
              </w:rPr>
              <w:t>false</w:t>
            </w:r>
          </w:p>
        </w:tc>
        <w:tc>
          <w:tcPr>
            <w:tcW w:w="2160" w:type="dxa"/>
            <w:vAlign w:val="center"/>
          </w:tcPr>
          <w:p w14:paraId="4F1FFBEF" w14:textId="77777777" w:rsidR="0087068D" w:rsidRDefault="00000000">
            <w:r>
              <w:rPr>
                <w:sz w:val="18"/>
              </w:rPr>
              <w:t>false</w:t>
            </w:r>
          </w:p>
        </w:tc>
        <w:tc>
          <w:tcPr>
            <w:tcW w:w="2160" w:type="dxa"/>
            <w:vAlign w:val="center"/>
          </w:tcPr>
          <w:p w14:paraId="1910D013" w14:textId="77777777" w:rsidR="0087068D" w:rsidRDefault="00000000">
            <w:r>
              <w:rPr>
                <w:sz w:val="18"/>
              </w:rPr>
              <w:t>禁止公网注册</w:t>
            </w:r>
          </w:p>
        </w:tc>
      </w:tr>
      <w:tr w:rsidR="0087068D" w14:paraId="52445613" w14:textId="77777777">
        <w:trPr>
          <w:jc w:val="center"/>
        </w:trPr>
        <w:tc>
          <w:tcPr>
            <w:tcW w:w="2160" w:type="dxa"/>
            <w:vAlign w:val="center"/>
          </w:tcPr>
          <w:p w14:paraId="09630359" w14:textId="77777777" w:rsidR="0087068D" w:rsidRDefault="00000000">
            <w:r>
              <w:rPr>
                <w:sz w:val="18"/>
              </w:rPr>
              <w:t>CORS_ORIGINS</w:t>
            </w:r>
          </w:p>
        </w:tc>
        <w:tc>
          <w:tcPr>
            <w:tcW w:w="2160" w:type="dxa"/>
            <w:vAlign w:val="center"/>
          </w:tcPr>
          <w:p w14:paraId="368431F8" w14:textId="77777777" w:rsidR="0087068D" w:rsidRDefault="00000000">
            <w:r>
              <w:rPr>
                <w:sz w:val="18"/>
              </w:rPr>
              <w:t>空或 localhost</w:t>
            </w:r>
          </w:p>
        </w:tc>
        <w:tc>
          <w:tcPr>
            <w:tcW w:w="2160" w:type="dxa"/>
            <w:vAlign w:val="center"/>
          </w:tcPr>
          <w:p w14:paraId="087DB942" w14:textId="77777777" w:rsidR="0087068D" w:rsidRDefault="00000000">
            <w:r>
              <w:rPr>
                <w:sz w:val="18"/>
              </w:rPr>
              <w:t>正式域名</w:t>
            </w:r>
          </w:p>
        </w:tc>
        <w:tc>
          <w:tcPr>
            <w:tcW w:w="2160" w:type="dxa"/>
            <w:vAlign w:val="center"/>
          </w:tcPr>
          <w:p w14:paraId="5A38DB5D" w14:textId="77777777" w:rsidR="0087068D" w:rsidRDefault="00000000">
            <w:r>
              <w:rPr>
                <w:sz w:val="18"/>
              </w:rPr>
              <w:t>跨域白名单</w:t>
            </w:r>
          </w:p>
        </w:tc>
      </w:tr>
      <w:tr w:rsidR="0087068D" w14:paraId="76E85E20" w14:textId="77777777">
        <w:trPr>
          <w:jc w:val="center"/>
        </w:trPr>
        <w:tc>
          <w:tcPr>
            <w:tcW w:w="2160" w:type="dxa"/>
            <w:vAlign w:val="center"/>
          </w:tcPr>
          <w:p w14:paraId="22A70832" w14:textId="77777777" w:rsidR="0087068D" w:rsidRDefault="00000000">
            <w:r>
              <w:rPr>
                <w:sz w:val="18"/>
              </w:rPr>
              <w:t>SECURITY_HEADERS_ENABLED</w:t>
            </w:r>
          </w:p>
        </w:tc>
        <w:tc>
          <w:tcPr>
            <w:tcW w:w="2160" w:type="dxa"/>
            <w:vAlign w:val="center"/>
          </w:tcPr>
          <w:p w14:paraId="7CF23236" w14:textId="77777777" w:rsidR="0087068D" w:rsidRDefault="00000000">
            <w:r>
              <w:rPr>
                <w:sz w:val="18"/>
              </w:rPr>
              <w:t>true</w:t>
            </w:r>
          </w:p>
        </w:tc>
        <w:tc>
          <w:tcPr>
            <w:tcW w:w="2160" w:type="dxa"/>
            <w:vAlign w:val="center"/>
          </w:tcPr>
          <w:p w14:paraId="727D4FD4" w14:textId="77777777" w:rsidR="0087068D" w:rsidRDefault="00000000">
            <w:r>
              <w:rPr>
                <w:sz w:val="18"/>
              </w:rPr>
              <w:t>true</w:t>
            </w:r>
          </w:p>
        </w:tc>
        <w:tc>
          <w:tcPr>
            <w:tcW w:w="2160" w:type="dxa"/>
            <w:vAlign w:val="center"/>
          </w:tcPr>
          <w:p w14:paraId="4C6C6EED" w14:textId="77777777" w:rsidR="0087068D" w:rsidRDefault="00000000">
            <w:r>
              <w:rPr>
                <w:sz w:val="18"/>
              </w:rPr>
              <w:t>安全响应头</w:t>
            </w:r>
          </w:p>
        </w:tc>
      </w:tr>
      <w:tr w:rsidR="0087068D" w14:paraId="0A2215E1" w14:textId="77777777">
        <w:trPr>
          <w:jc w:val="center"/>
        </w:trPr>
        <w:tc>
          <w:tcPr>
            <w:tcW w:w="2160" w:type="dxa"/>
            <w:vAlign w:val="center"/>
          </w:tcPr>
          <w:p w14:paraId="4B6FDE45" w14:textId="77777777" w:rsidR="0087068D" w:rsidRDefault="00000000">
            <w:r>
              <w:rPr>
                <w:sz w:val="18"/>
              </w:rPr>
              <w:t>RATE_LIMIT_ENABLED</w:t>
            </w:r>
          </w:p>
        </w:tc>
        <w:tc>
          <w:tcPr>
            <w:tcW w:w="2160" w:type="dxa"/>
            <w:vAlign w:val="center"/>
          </w:tcPr>
          <w:p w14:paraId="1DAEE598" w14:textId="77777777" w:rsidR="0087068D" w:rsidRDefault="00000000">
            <w:r>
              <w:rPr>
                <w:sz w:val="18"/>
              </w:rPr>
              <w:t>true</w:t>
            </w:r>
          </w:p>
        </w:tc>
        <w:tc>
          <w:tcPr>
            <w:tcW w:w="2160" w:type="dxa"/>
            <w:vAlign w:val="center"/>
          </w:tcPr>
          <w:p w14:paraId="59AABA9B" w14:textId="77777777" w:rsidR="0087068D" w:rsidRDefault="00000000">
            <w:r>
              <w:rPr>
                <w:sz w:val="18"/>
              </w:rPr>
              <w:t>true</w:t>
            </w:r>
          </w:p>
        </w:tc>
        <w:tc>
          <w:tcPr>
            <w:tcW w:w="2160" w:type="dxa"/>
            <w:vAlign w:val="center"/>
          </w:tcPr>
          <w:p w14:paraId="05C5A39B" w14:textId="77777777" w:rsidR="0087068D" w:rsidRDefault="00000000">
            <w:r>
              <w:rPr>
                <w:sz w:val="18"/>
              </w:rPr>
              <w:t>登录/AI/上传限流</w:t>
            </w:r>
          </w:p>
        </w:tc>
      </w:tr>
      <w:tr w:rsidR="0087068D" w14:paraId="141B9CB5" w14:textId="77777777">
        <w:trPr>
          <w:jc w:val="center"/>
        </w:trPr>
        <w:tc>
          <w:tcPr>
            <w:tcW w:w="2160" w:type="dxa"/>
            <w:vAlign w:val="center"/>
          </w:tcPr>
          <w:p w14:paraId="58ADFE6D" w14:textId="77777777" w:rsidR="0087068D" w:rsidRDefault="00000000">
            <w:r>
              <w:rPr>
                <w:sz w:val="18"/>
              </w:rPr>
              <w:t>UPLOAD_FOLDER</w:t>
            </w:r>
          </w:p>
        </w:tc>
        <w:tc>
          <w:tcPr>
            <w:tcW w:w="2160" w:type="dxa"/>
            <w:vAlign w:val="center"/>
          </w:tcPr>
          <w:p w14:paraId="26068373" w14:textId="77777777" w:rsidR="0087068D" w:rsidRDefault="00000000">
            <w:r>
              <w:rPr>
                <w:sz w:val="18"/>
              </w:rPr>
              <w:t>uploads</w:t>
            </w:r>
          </w:p>
        </w:tc>
        <w:tc>
          <w:tcPr>
            <w:tcW w:w="2160" w:type="dxa"/>
            <w:vAlign w:val="center"/>
          </w:tcPr>
          <w:p w14:paraId="62EDA32C" w14:textId="77777777" w:rsidR="0087068D" w:rsidRDefault="00000000">
            <w:r>
              <w:rPr>
                <w:sz w:val="18"/>
              </w:rPr>
              <w:t>独立持久化目录</w:t>
            </w:r>
          </w:p>
        </w:tc>
        <w:tc>
          <w:tcPr>
            <w:tcW w:w="2160" w:type="dxa"/>
            <w:vAlign w:val="center"/>
          </w:tcPr>
          <w:p w14:paraId="5199CB5D" w14:textId="77777777" w:rsidR="0087068D" w:rsidRDefault="00000000">
            <w:r>
              <w:rPr>
                <w:sz w:val="18"/>
              </w:rPr>
              <w:t>简历文件存储</w:t>
            </w:r>
          </w:p>
        </w:tc>
      </w:tr>
      <w:tr w:rsidR="0087068D" w14:paraId="7E725438" w14:textId="77777777">
        <w:trPr>
          <w:jc w:val="center"/>
        </w:trPr>
        <w:tc>
          <w:tcPr>
            <w:tcW w:w="2160" w:type="dxa"/>
            <w:vAlign w:val="center"/>
          </w:tcPr>
          <w:p w14:paraId="02579124" w14:textId="77777777" w:rsidR="0087068D" w:rsidRDefault="00000000">
            <w:r>
              <w:rPr>
                <w:sz w:val="18"/>
              </w:rPr>
              <w:t>CELERY_BROKER_URL</w:t>
            </w:r>
          </w:p>
        </w:tc>
        <w:tc>
          <w:tcPr>
            <w:tcW w:w="2160" w:type="dxa"/>
            <w:vAlign w:val="center"/>
          </w:tcPr>
          <w:p w14:paraId="7467CD32" w14:textId="77777777" w:rsidR="0087068D" w:rsidRDefault="00000000">
            <w:r>
              <w:rPr>
                <w:sz w:val="18"/>
              </w:rPr>
              <w:t>memory://</w:t>
            </w:r>
          </w:p>
        </w:tc>
        <w:tc>
          <w:tcPr>
            <w:tcW w:w="2160" w:type="dxa"/>
            <w:vAlign w:val="center"/>
          </w:tcPr>
          <w:p w14:paraId="4D37DD12" w14:textId="77777777" w:rsidR="0087068D" w:rsidRDefault="00000000">
            <w:r>
              <w:rPr>
                <w:sz w:val="18"/>
              </w:rPr>
              <w:t>redis://localhost:6379/0</w:t>
            </w:r>
          </w:p>
        </w:tc>
        <w:tc>
          <w:tcPr>
            <w:tcW w:w="2160" w:type="dxa"/>
            <w:vAlign w:val="center"/>
          </w:tcPr>
          <w:p w14:paraId="7328C74A" w14:textId="77777777" w:rsidR="0087068D" w:rsidRDefault="00000000">
            <w:r>
              <w:rPr>
                <w:sz w:val="18"/>
              </w:rPr>
              <w:t>异步任务</w:t>
            </w:r>
          </w:p>
        </w:tc>
      </w:tr>
      <w:tr w:rsidR="0087068D" w14:paraId="7059E8C9" w14:textId="77777777">
        <w:trPr>
          <w:jc w:val="center"/>
        </w:trPr>
        <w:tc>
          <w:tcPr>
            <w:tcW w:w="2160" w:type="dxa"/>
            <w:vAlign w:val="center"/>
          </w:tcPr>
          <w:p w14:paraId="0315EFBE" w14:textId="77777777" w:rsidR="0087068D" w:rsidRDefault="00000000">
            <w:r>
              <w:rPr>
                <w:sz w:val="18"/>
              </w:rPr>
              <w:lastRenderedPageBreak/>
              <w:t>CELERY_TASK_ALWAYS_EAGER</w:t>
            </w:r>
          </w:p>
        </w:tc>
        <w:tc>
          <w:tcPr>
            <w:tcW w:w="2160" w:type="dxa"/>
            <w:vAlign w:val="center"/>
          </w:tcPr>
          <w:p w14:paraId="7B9B0830" w14:textId="77777777" w:rsidR="0087068D" w:rsidRDefault="00000000">
            <w:r>
              <w:rPr>
                <w:sz w:val="18"/>
              </w:rPr>
              <w:t>true</w:t>
            </w:r>
          </w:p>
        </w:tc>
        <w:tc>
          <w:tcPr>
            <w:tcW w:w="2160" w:type="dxa"/>
            <w:vAlign w:val="center"/>
          </w:tcPr>
          <w:p w14:paraId="0596142D" w14:textId="77777777" w:rsidR="0087068D" w:rsidRDefault="00000000">
            <w:r>
              <w:rPr>
                <w:sz w:val="18"/>
              </w:rPr>
              <w:t>false</w:t>
            </w:r>
          </w:p>
        </w:tc>
        <w:tc>
          <w:tcPr>
            <w:tcW w:w="2160" w:type="dxa"/>
            <w:vAlign w:val="center"/>
          </w:tcPr>
          <w:p w14:paraId="6990BAC4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本地同步执行，生产异步</w:t>
            </w:r>
          </w:p>
        </w:tc>
      </w:tr>
      <w:tr w:rsidR="0087068D" w14:paraId="67F5143F" w14:textId="77777777">
        <w:trPr>
          <w:jc w:val="center"/>
        </w:trPr>
        <w:tc>
          <w:tcPr>
            <w:tcW w:w="2160" w:type="dxa"/>
            <w:vAlign w:val="center"/>
          </w:tcPr>
          <w:p w14:paraId="44446353" w14:textId="77777777" w:rsidR="0087068D" w:rsidRDefault="00000000">
            <w:r>
              <w:rPr>
                <w:sz w:val="18"/>
              </w:rPr>
              <w:t>BOSS_CLI_BIN</w:t>
            </w:r>
          </w:p>
        </w:tc>
        <w:tc>
          <w:tcPr>
            <w:tcW w:w="2160" w:type="dxa"/>
            <w:vAlign w:val="center"/>
          </w:tcPr>
          <w:p w14:paraId="0EA34E2F" w14:textId="77777777" w:rsidR="0087068D" w:rsidRDefault="00000000">
            <w:r>
              <w:rPr>
                <w:sz w:val="18"/>
              </w:rPr>
              <w:t>自动探测</w:t>
            </w:r>
          </w:p>
        </w:tc>
        <w:tc>
          <w:tcPr>
            <w:tcW w:w="2160" w:type="dxa"/>
            <w:vAlign w:val="center"/>
          </w:tcPr>
          <w:p w14:paraId="29FB0B30" w14:textId="77777777" w:rsidR="0087068D" w:rsidRDefault="00000000">
            <w:r>
              <w:rPr>
                <w:sz w:val="18"/>
              </w:rPr>
              <w:t>固定 boss 可执行文件路径</w:t>
            </w:r>
          </w:p>
        </w:tc>
        <w:tc>
          <w:tcPr>
            <w:tcW w:w="2160" w:type="dxa"/>
            <w:vAlign w:val="center"/>
          </w:tcPr>
          <w:p w14:paraId="1EE8E710" w14:textId="77777777" w:rsidR="0087068D" w:rsidRDefault="00000000">
            <w:r>
              <w:rPr>
                <w:sz w:val="18"/>
              </w:rPr>
              <w:t>BOSS CLI 调用</w:t>
            </w:r>
          </w:p>
        </w:tc>
      </w:tr>
      <w:tr w:rsidR="0087068D" w14:paraId="7BB8F095" w14:textId="77777777">
        <w:trPr>
          <w:jc w:val="center"/>
        </w:trPr>
        <w:tc>
          <w:tcPr>
            <w:tcW w:w="2160" w:type="dxa"/>
            <w:vAlign w:val="center"/>
          </w:tcPr>
          <w:p w14:paraId="4016A102" w14:textId="77777777" w:rsidR="0087068D" w:rsidRDefault="00000000">
            <w:r>
              <w:rPr>
                <w:sz w:val="18"/>
              </w:rPr>
              <w:t>BOSS_CLI_AUTO_INSTALL</w:t>
            </w:r>
          </w:p>
        </w:tc>
        <w:tc>
          <w:tcPr>
            <w:tcW w:w="2160" w:type="dxa"/>
            <w:vAlign w:val="center"/>
          </w:tcPr>
          <w:p w14:paraId="3F2BA7B0" w14:textId="77777777" w:rsidR="0087068D" w:rsidRDefault="00000000">
            <w:r>
              <w:rPr>
                <w:sz w:val="18"/>
              </w:rPr>
              <w:t>true</w:t>
            </w:r>
          </w:p>
        </w:tc>
        <w:tc>
          <w:tcPr>
            <w:tcW w:w="2160" w:type="dxa"/>
            <w:vAlign w:val="center"/>
          </w:tcPr>
          <w:p w14:paraId="08CCDC3D" w14:textId="77777777" w:rsidR="0087068D" w:rsidRDefault="00000000">
            <w:r>
              <w:rPr>
                <w:sz w:val="18"/>
              </w:rPr>
              <w:t>false</w:t>
            </w:r>
          </w:p>
        </w:tc>
        <w:tc>
          <w:tcPr>
            <w:tcW w:w="2160" w:type="dxa"/>
            <w:vAlign w:val="center"/>
          </w:tcPr>
          <w:p w14:paraId="3629C6B5" w14:textId="77777777" w:rsidR="0087068D" w:rsidRDefault="00000000">
            <w:r>
              <w:rPr>
                <w:sz w:val="18"/>
              </w:rPr>
              <w:t>生产不建议自动安装</w:t>
            </w:r>
          </w:p>
        </w:tc>
      </w:tr>
    </w:tbl>
    <w:p w14:paraId="00F27460" w14:textId="77777777" w:rsidR="0087068D" w:rsidRDefault="0087068D"/>
    <w:p w14:paraId="70673E3F" w14:textId="77777777" w:rsidR="0087068D" w:rsidRDefault="00000000">
      <w:pPr>
        <w:pStyle w:val="1"/>
      </w:pPr>
      <w:r>
        <w:t xml:space="preserve">5. </w:t>
      </w:r>
      <w:r>
        <w:t>角色权限矩阵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1728"/>
        <w:gridCol w:w="1728"/>
        <w:gridCol w:w="1728"/>
        <w:gridCol w:w="1728"/>
        <w:gridCol w:w="1728"/>
      </w:tblGrid>
      <w:tr w:rsidR="0087068D" w14:paraId="679845AC" w14:textId="77777777">
        <w:trPr>
          <w:jc w:val="center"/>
        </w:trPr>
        <w:tc>
          <w:tcPr>
            <w:tcW w:w="1728" w:type="dxa"/>
            <w:shd w:val="clear" w:color="auto" w:fill="EAF2F8"/>
            <w:vAlign w:val="center"/>
          </w:tcPr>
          <w:p w14:paraId="43CBD9A5" w14:textId="77777777" w:rsidR="0087068D" w:rsidRDefault="00000000">
            <w:r>
              <w:rPr>
                <w:b/>
                <w:sz w:val="18"/>
              </w:rPr>
              <w:t>功能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7E695D63" w14:textId="77777777" w:rsidR="0087068D" w:rsidRDefault="00000000">
            <w:r>
              <w:rPr>
                <w:b/>
                <w:sz w:val="18"/>
              </w:rPr>
              <w:t>admin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2B30A5FD" w14:textId="77777777" w:rsidR="0087068D" w:rsidRDefault="00000000">
            <w:r>
              <w:rPr>
                <w:b/>
                <w:sz w:val="18"/>
              </w:rPr>
              <w:t>manager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045C9AAE" w14:textId="77777777" w:rsidR="0087068D" w:rsidRDefault="00000000">
            <w:r>
              <w:rPr>
                <w:b/>
                <w:sz w:val="18"/>
              </w:rPr>
              <w:t>recruiter</w:t>
            </w:r>
          </w:p>
        </w:tc>
        <w:tc>
          <w:tcPr>
            <w:tcW w:w="1728" w:type="dxa"/>
            <w:shd w:val="clear" w:color="auto" w:fill="EAF2F8"/>
            <w:vAlign w:val="center"/>
          </w:tcPr>
          <w:p w14:paraId="6FA6A86D" w14:textId="77777777" w:rsidR="0087068D" w:rsidRDefault="00000000">
            <w:r>
              <w:rPr>
                <w:b/>
                <w:sz w:val="18"/>
              </w:rPr>
              <w:t>interviewer</w:t>
            </w:r>
          </w:p>
        </w:tc>
      </w:tr>
      <w:tr w:rsidR="0087068D" w14:paraId="13FEBC54" w14:textId="77777777">
        <w:trPr>
          <w:jc w:val="center"/>
        </w:trPr>
        <w:tc>
          <w:tcPr>
            <w:tcW w:w="1728" w:type="dxa"/>
            <w:vAlign w:val="center"/>
          </w:tcPr>
          <w:p w14:paraId="57B5BCDC" w14:textId="77777777" w:rsidR="0087068D" w:rsidRDefault="00000000">
            <w:r>
              <w:rPr>
                <w:sz w:val="18"/>
              </w:rPr>
              <w:t>登录/查看自己信息</w:t>
            </w:r>
          </w:p>
        </w:tc>
        <w:tc>
          <w:tcPr>
            <w:tcW w:w="1728" w:type="dxa"/>
            <w:vAlign w:val="center"/>
          </w:tcPr>
          <w:p w14:paraId="721B3AE8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19AFC135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0693C987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6EA6E727" w14:textId="77777777" w:rsidR="0087068D" w:rsidRDefault="00000000">
            <w:r>
              <w:rPr>
                <w:sz w:val="18"/>
              </w:rPr>
              <w:t>是</w:t>
            </w:r>
          </w:p>
        </w:tc>
      </w:tr>
      <w:tr w:rsidR="0087068D" w14:paraId="6999C0A6" w14:textId="77777777">
        <w:trPr>
          <w:jc w:val="center"/>
        </w:trPr>
        <w:tc>
          <w:tcPr>
            <w:tcW w:w="1728" w:type="dxa"/>
            <w:vAlign w:val="center"/>
          </w:tcPr>
          <w:p w14:paraId="2E8BB16B" w14:textId="77777777" w:rsidR="0087068D" w:rsidRDefault="00000000">
            <w:r>
              <w:rPr>
                <w:sz w:val="18"/>
              </w:rPr>
              <w:t>创建/禁用用户</w:t>
            </w:r>
          </w:p>
        </w:tc>
        <w:tc>
          <w:tcPr>
            <w:tcW w:w="1728" w:type="dxa"/>
            <w:vAlign w:val="center"/>
          </w:tcPr>
          <w:p w14:paraId="4022139D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76573B49" w14:textId="77777777" w:rsidR="0087068D" w:rsidRDefault="00000000">
            <w:r>
              <w:rPr>
                <w:sz w:val="18"/>
              </w:rPr>
              <w:t>否</w:t>
            </w:r>
          </w:p>
        </w:tc>
        <w:tc>
          <w:tcPr>
            <w:tcW w:w="1728" w:type="dxa"/>
            <w:vAlign w:val="center"/>
          </w:tcPr>
          <w:p w14:paraId="0B8A43C7" w14:textId="77777777" w:rsidR="0087068D" w:rsidRDefault="00000000">
            <w:r>
              <w:rPr>
                <w:sz w:val="18"/>
              </w:rPr>
              <w:t>否</w:t>
            </w:r>
          </w:p>
        </w:tc>
        <w:tc>
          <w:tcPr>
            <w:tcW w:w="1728" w:type="dxa"/>
            <w:vAlign w:val="center"/>
          </w:tcPr>
          <w:p w14:paraId="5256DE44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35EA9707" w14:textId="77777777">
        <w:trPr>
          <w:jc w:val="center"/>
        </w:trPr>
        <w:tc>
          <w:tcPr>
            <w:tcW w:w="1728" w:type="dxa"/>
            <w:vAlign w:val="center"/>
          </w:tcPr>
          <w:p w14:paraId="4A809A5D" w14:textId="77777777" w:rsidR="0087068D" w:rsidRDefault="00000000">
            <w:r>
              <w:rPr>
                <w:sz w:val="18"/>
              </w:rPr>
              <w:t>查看审计日志</w:t>
            </w:r>
          </w:p>
        </w:tc>
        <w:tc>
          <w:tcPr>
            <w:tcW w:w="1728" w:type="dxa"/>
            <w:vAlign w:val="center"/>
          </w:tcPr>
          <w:p w14:paraId="42AEB781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43C2A1E9" w14:textId="77777777" w:rsidR="0087068D" w:rsidRDefault="00000000">
            <w:r>
              <w:rPr>
                <w:sz w:val="18"/>
              </w:rPr>
              <w:t>可选</w:t>
            </w:r>
          </w:p>
        </w:tc>
        <w:tc>
          <w:tcPr>
            <w:tcW w:w="1728" w:type="dxa"/>
            <w:vAlign w:val="center"/>
          </w:tcPr>
          <w:p w14:paraId="1CCA3D84" w14:textId="77777777" w:rsidR="0087068D" w:rsidRDefault="00000000">
            <w:r>
              <w:rPr>
                <w:sz w:val="18"/>
              </w:rPr>
              <w:t>否</w:t>
            </w:r>
          </w:p>
        </w:tc>
        <w:tc>
          <w:tcPr>
            <w:tcW w:w="1728" w:type="dxa"/>
            <w:vAlign w:val="center"/>
          </w:tcPr>
          <w:p w14:paraId="15A6AA93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6D5F001F" w14:textId="77777777">
        <w:trPr>
          <w:jc w:val="center"/>
        </w:trPr>
        <w:tc>
          <w:tcPr>
            <w:tcW w:w="1728" w:type="dxa"/>
            <w:vAlign w:val="center"/>
          </w:tcPr>
          <w:p w14:paraId="03B0C848" w14:textId="77777777" w:rsidR="0087068D" w:rsidRDefault="00000000">
            <w:r>
              <w:rPr>
                <w:sz w:val="18"/>
              </w:rPr>
              <w:t>创建岗位</w:t>
            </w:r>
          </w:p>
        </w:tc>
        <w:tc>
          <w:tcPr>
            <w:tcW w:w="1728" w:type="dxa"/>
            <w:vAlign w:val="center"/>
          </w:tcPr>
          <w:p w14:paraId="30001260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0DCDCAC3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2AE8652C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307E03A8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05FC4D47" w14:textId="77777777">
        <w:trPr>
          <w:jc w:val="center"/>
        </w:trPr>
        <w:tc>
          <w:tcPr>
            <w:tcW w:w="1728" w:type="dxa"/>
            <w:vAlign w:val="center"/>
          </w:tcPr>
          <w:p w14:paraId="70949906" w14:textId="77777777" w:rsidR="0087068D" w:rsidRDefault="00000000">
            <w:r>
              <w:rPr>
                <w:sz w:val="18"/>
              </w:rPr>
              <w:t>编辑/关闭岗位</w:t>
            </w:r>
          </w:p>
        </w:tc>
        <w:tc>
          <w:tcPr>
            <w:tcW w:w="1728" w:type="dxa"/>
            <w:vAlign w:val="center"/>
          </w:tcPr>
          <w:p w14:paraId="0FBF6D73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3DD68867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6A3BB706" w14:textId="77777777" w:rsidR="0087068D" w:rsidRDefault="00000000">
            <w:r>
              <w:rPr>
                <w:sz w:val="18"/>
              </w:rPr>
              <w:t>仅自己负责岗位</w:t>
            </w:r>
          </w:p>
        </w:tc>
        <w:tc>
          <w:tcPr>
            <w:tcW w:w="1728" w:type="dxa"/>
            <w:vAlign w:val="center"/>
          </w:tcPr>
          <w:p w14:paraId="0FE958B2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0D080D5E" w14:textId="77777777">
        <w:trPr>
          <w:jc w:val="center"/>
        </w:trPr>
        <w:tc>
          <w:tcPr>
            <w:tcW w:w="1728" w:type="dxa"/>
            <w:vAlign w:val="center"/>
          </w:tcPr>
          <w:p w14:paraId="3B2D6181" w14:textId="77777777" w:rsidR="0087068D" w:rsidRDefault="00000000">
            <w:r>
              <w:rPr>
                <w:sz w:val="18"/>
              </w:rPr>
              <w:t>上传简历</w:t>
            </w:r>
          </w:p>
        </w:tc>
        <w:tc>
          <w:tcPr>
            <w:tcW w:w="1728" w:type="dxa"/>
            <w:vAlign w:val="center"/>
          </w:tcPr>
          <w:p w14:paraId="57025AFE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1069A6E8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4034C396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434018E6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5202CB4B" w14:textId="77777777">
        <w:trPr>
          <w:jc w:val="center"/>
        </w:trPr>
        <w:tc>
          <w:tcPr>
            <w:tcW w:w="1728" w:type="dxa"/>
            <w:vAlign w:val="center"/>
          </w:tcPr>
          <w:p w14:paraId="08F59283" w14:textId="77777777" w:rsidR="0087068D" w:rsidRDefault="00000000">
            <w:r>
              <w:rPr>
                <w:sz w:val="18"/>
              </w:rPr>
              <w:t>查看人才库</w:t>
            </w:r>
          </w:p>
        </w:tc>
        <w:tc>
          <w:tcPr>
            <w:tcW w:w="1728" w:type="dxa"/>
            <w:vAlign w:val="center"/>
          </w:tcPr>
          <w:p w14:paraId="50026A61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07B7ED53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361833B6" w14:textId="77777777" w:rsidR="0087068D" w:rsidRDefault="00000000">
            <w:r>
              <w:rPr>
                <w:sz w:val="18"/>
              </w:rPr>
              <w:t>仅可见自己候选人</w:t>
            </w:r>
          </w:p>
        </w:tc>
        <w:tc>
          <w:tcPr>
            <w:tcW w:w="1728" w:type="dxa"/>
            <w:vAlign w:val="center"/>
          </w:tcPr>
          <w:p w14:paraId="5984AD8C" w14:textId="77777777" w:rsidR="0087068D" w:rsidRDefault="00000000">
            <w:r>
              <w:rPr>
                <w:sz w:val="18"/>
              </w:rPr>
              <w:t>仅被分配候选人</w:t>
            </w:r>
          </w:p>
        </w:tc>
      </w:tr>
      <w:tr w:rsidR="0087068D" w14:paraId="148155A1" w14:textId="77777777">
        <w:trPr>
          <w:jc w:val="center"/>
        </w:trPr>
        <w:tc>
          <w:tcPr>
            <w:tcW w:w="1728" w:type="dxa"/>
            <w:vAlign w:val="center"/>
          </w:tcPr>
          <w:p w14:paraId="503DEA9D" w14:textId="77777777" w:rsidR="0087068D" w:rsidRDefault="00000000">
            <w:r>
              <w:rPr>
                <w:sz w:val="18"/>
              </w:rPr>
              <w:t>删除候选人</w:t>
            </w:r>
          </w:p>
        </w:tc>
        <w:tc>
          <w:tcPr>
            <w:tcW w:w="1728" w:type="dxa"/>
            <w:vAlign w:val="center"/>
          </w:tcPr>
          <w:p w14:paraId="725E783A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2D373831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3A7371AA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仅自己候选人，建议二次确认</w:t>
            </w:r>
          </w:p>
        </w:tc>
        <w:tc>
          <w:tcPr>
            <w:tcW w:w="1728" w:type="dxa"/>
            <w:vAlign w:val="center"/>
          </w:tcPr>
          <w:p w14:paraId="79DC53A2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256B01EE" w14:textId="77777777">
        <w:trPr>
          <w:jc w:val="center"/>
        </w:trPr>
        <w:tc>
          <w:tcPr>
            <w:tcW w:w="1728" w:type="dxa"/>
            <w:vAlign w:val="center"/>
          </w:tcPr>
          <w:p w14:paraId="40BECAFE" w14:textId="77777777" w:rsidR="0087068D" w:rsidRDefault="00000000">
            <w:r>
              <w:rPr>
                <w:sz w:val="18"/>
              </w:rPr>
              <w:t>推进候选人流程</w:t>
            </w:r>
          </w:p>
        </w:tc>
        <w:tc>
          <w:tcPr>
            <w:tcW w:w="1728" w:type="dxa"/>
            <w:vAlign w:val="center"/>
          </w:tcPr>
          <w:p w14:paraId="727E5361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735199A9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1C80D81D" w14:textId="77777777" w:rsidR="0087068D" w:rsidRDefault="00000000">
            <w:r>
              <w:rPr>
                <w:sz w:val="18"/>
              </w:rPr>
              <w:t>仅自己候选人</w:t>
            </w:r>
          </w:p>
        </w:tc>
        <w:tc>
          <w:tcPr>
            <w:tcW w:w="1728" w:type="dxa"/>
            <w:vAlign w:val="center"/>
          </w:tcPr>
          <w:p w14:paraId="15EFA3C9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5EC9561F" w14:textId="77777777">
        <w:trPr>
          <w:jc w:val="center"/>
        </w:trPr>
        <w:tc>
          <w:tcPr>
            <w:tcW w:w="1728" w:type="dxa"/>
            <w:vAlign w:val="center"/>
          </w:tcPr>
          <w:p w14:paraId="1535CBE0" w14:textId="77777777" w:rsidR="0087068D" w:rsidRDefault="00000000">
            <w:r>
              <w:rPr>
                <w:sz w:val="18"/>
              </w:rPr>
              <w:t>安排面试</w:t>
            </w:r>
          </w:p>
        </w:tc>
        <w:tc>
          <w:tcPr>
            <w:tcW w:w="1728" w:type="dxa"/>
            <w:vAlign w:val="center"/>
          </w:tcPr>
          <w:p w14:paraId="4BDAFDA2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2B40FE9A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7774301C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3F669E07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464B0219" w14:textId="77777777">
        <w:trPr>
          <w:jc w:val="center"/>
        </w:trPr>
        <w:tc>
          <w:tcPr>
            <w:tcW w:w="1728" w:type="dxa"/>
            <w:vAlign w:val="center"/>
          </w:tcPr>
          <w:p w14:paraId="6CF9CC75" w14:textId="77777777" w:rsidR="0087068D" w:rsidRDefault="00000000">
            <w:r>
              <w:rPr>
                <w:sz w:val="18"/>
              </w:rPr>
              <w:t>提交面试反馈</w:t>
            </w:r>
          </w:p>
        </w:tc>
        <w:tc>
          <w:tcPr>
            <w:tcW w:w="1728" w:type="dxa"/>
            <w:vAlign w:val="center"/>
          </w:tcPr>
          <w:p w14:paraId="4625A59B" w14:textId="77777777" w:rsidR="0087068D" w:rsidRDefault="00000000">
            <w:r>
              <w:rPr>
                <w:sz w:val="18"/>
              </w:rPr>
              <w:t>可选</w:t>
            </w:r>
          </w:p>
        </w:tc>
        <w:tc>
          <w:tcPr>
            <w:tcW w:w="1728" w:type="dxa"/>
            <w:vAlign w:val="center"/>
          </w:tcPr>
          <w:p w14:paraId="2D4F03F3" w14:textId="77777777" w:rsidR="0087068D" w:rsidRDefault="00000000">
            <w:r>
              <w:rPr>
                <w:sz w:val="18"/>
              </w:rPr>
              <w:t>可选</w:t>
            </w:r>
          </w:p>
        </w:tc>
        <w:tc>
          <w:tcPr>
            <w:tcW w:w="1728" w:type="dxa"/>
            <w:vAlign w:val="center"/>
          </w:tcPr>
          <w:p w14:paraId="4B57568C" w14:textId="77777777" w:rsidR="0087068D" w:rsidRDefault="00000000">
            <w:r>
              <w:rPr>
                <w:sz w:val="18"/>
              </w:rPr>
              <w:t>可选</w:t>
            </w:r>
          </w:p>
        </w:tc>
        <w:tc>
          <w:tcPr>
            <w:tcW w:w="1728" w:type="dxa"/>
            <w:vAlign w:val="center"/>
          </w:tcPr>
          <w:p w14:paraId="70A00775" w14:textId="77777777" w:rsidR="0087068D" w:rsidRDefault="00000000">
            <w:r>
              <w:rPr>
                <w:sz w:val="18"/>
              </w:rPr>
              <w:t>仅分配给自己的面试</w:t>
            </w:r>
          </w:p>
        </w:tc>
      </w:tr>
      <w:tr w:rsidR="0087068D" w14:paraId="746E0A83" w14:textId="77777777">
        <w:trPr>
          <w:jc w:val="center"/>
        </w:trPr>
        <w:tc>
          <w:tcPr>
            <w:tcW w:w="1728" w:type="dxa"/>
            <w:vAlign w:val="center"/>
          </w:tcPr>
          <w:p w14:paraId="469C56D1" w14:textId="77777777" w:rsidR="0087068D" w:rsidRDefault="00000000">
            <w:r>
              <w:rPr>
                <w:sz w:val="18"/>
              </w:rPr>
              <w:t>查看 BI 全局数据</w:t>
            </w:r>
          </w:p>
        </w:tc>
        <w:tc>
          <w:tcPr>
            <w:tcW w:w="1728" w:type="dxa"/>
            <w:vAlign w:val="center"/>
          </w:tcPr>
          <w:p w14:paraId="76BB72AE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102B667D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6C0784D3" w14:textId="77777777" w:rsidR="0087068D" w:rsidRDefault="00000000">
            <w:r>
              <w:rPr>
                <w:sz w:val="18"/>
              </w:rPr>
              <w:t>仅个人/负责岗位</w:t>
            </w:r>
          </w:p>
        </w:tc>
        <w:tc>
          <w:tcPr>
            <w:tcW w:w="1728" w:type="dxa"/>
            <w:vAlign w:val="center"/>
          </w:tcPr>
          <w:p w14:paraId="777F946D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7D891807" w14:textId="77777777">
        <w:trPr>
          <w:jc w:val="center"/>
        </w:trPr>
        <w:tc>
          <w:tcPr>
            <w:tcW w:w="1728" w:type="dxa"/>
            <w:vAlign w:val="center"/>
          </w:tcPr>
          <w:p w14:paraId="3C96399A" w14:textId="77777777" w:rsidR="0087068D" w:rsidRDefault="00000000">
            <w:r>
              <w:rPr>
                <w:sz w:val="18"/>
              </w:rPr>
              <w:t>AI 助手查询</w:t>
            </w:r>
          </w:p>
        </w:tc>
        <w:tc>
          <w:tcPr>
            <w:tcW w:w="1728" w:type="dxa"/>
            <w:vAlign w:val="center"/>
          </w:tcPr>
          <w:p w14:paraId="6A2CA614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4DEC4500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7C1FF4E0" w14:textId="77777777" w:rsidR="0087068D" w:rsidRDefault="00000000">
            <w:r>
              <w:rPr>
                <w:sz w:val="18"/>
              </w:rPr>
              <w:t>按数据权限</w:t>
            </w:r>
          </w:p>
        </w:tc>
        <w:tc>
          <w:tcPr>
            <w:tcW w:w="1728" w:type="dxa"/>
            <w:vAlign w:val="center"/>
          </w:tcPr>
          <w:p w14:paraId="71023A72" w14:textId="77777777" w:rsidR="0087068D" w:rsidRDefault="00000000">
            <w:r>
              <w:rPr>
                <w:sz w:val="18"/>
              </w:rPr>
              <w:t>按面试分配权限</w:t>
            </w:r>
          </w:p>
        </w:tc>
      </w:tr>
      <w:tr w:rsidR="0087068D" w14:paraId="29A940D3" w14:textId="77777777">
        <w:trPr>
          <w:jc w:val="center"/>
        </w:trPr>
        <w:tc>
          <w:tcPr>
            <w:tcW w:w="1728" w:type="dxa"/>
            <w:vAlign w:val="center"/>
          </w:tcPr>
          <w:p w14:paraId="0F6BC50C" w14:textId="77777777" w:rsidR="0087068D" w:rsidRDefault="00000000">
            <w:r>
              <w:rPr>
                <w:sz w:val="18"/>
              </w:rPr>
              <w:t>AI 助手写操作</w:t>
            </w:r>
          </w:p>
        </w:tc>
        <w:tc>
          <w:tcPr>
            <w:tcW w:w="1728" w:type="dxa"/>
            <w:vAlign w:val="center"/>
          </w:tcPr>
          <w:p w14:paraId="3473249E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40509146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6DE1F608" w14:textId="77777777" w:rsidR="0087068D" w:rsidRDefault="00000000">
            <w:r>
              <w:rPr>
                <w:sz w:val="18"/>
              </w:rPr>
              <w:t>受控写操作</w:t>
            </w:r>
          </w:p>
        </w:tc>
        <w:tc>
          <w:tcPr>
            <w:tcW w:w="1728" w:type="dxa"/>
            <w:vAlign w:val="center"/>
          </w:tcPr>
          <w:p w14:paraId="10A87550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7ED41E3A" w14:textId="77777777">
        <w:trPr>
          <w:jc w:val="center"/>
        </w:trPr>
        <w:tc>
          <w:tcPr>
            <w:tcW w:w="1728" w:type="dxa"/>
            <w:vAlign w:val="center"/>
          </w:tcPr>
          <w:p w14:paraId="5D28B26C" w14:textId="77777777" w:rsidR="0087068D" w:rsidRDefault="00000000">
            <w:r>
              <w:rPr>
                <w:sz w:val="18"/>
              </w:rPr>
              <w:t>BOSS 账号绑定</w:t>
            </w:r>
          </w:p>
        </w:tc>
        <w:tc>
          <w:tcPr>
            <w:tcW w:w="1728" w:type="dxa"/>
            <w:vAlign w:val="center"/>
          </w:tcPr>
          <w:p w14:paraId="7D51B5EB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42BCECA9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64CFE5A3" w14:textId="77777777" w:rsidR="0087068D" w:rsidRDefault="00000000">
            <w:r>
              <w:rPr>
                <w:sz w:val="18"/>
              </w:rPr>
              <w:t>仅自己账号</w:t>
            </w:r>
          </w:p>
        </w:tc>
        <w:tc>
          <w:tcPr>
            <w:tcW w:w="1728" w:type="dxa"/>
            <w:vAlign w:val="center"/>
          </w:tcPr>
          <w:p w14:paraId="16A97AAE" w14:textId="77777777" w:rsidR="0087068D" w:rsidRDefault="00000000">
            <w:r>
              <w:rPr>
                <w:sz w:val="18"/>
              </w:rPr>
              <w:t>否</w:t>
            </w:r>
          </w:p>
        </w:tc>
      </w:tr>
      <w:tr w:rsidR="0087068D" w14:paraId="0A07FCDE" w14:textId="77777777">
        <w:trPr>
          <w:jc w:val="center"/>
        </w:trPr>
        <w:tc>
          <w:tcPr>
            <w:tcW w:w="1728" w:type="dxa"/>
            <w:vAlign w:val="center"/>
          </w:tcPr>
          <w:p w14:paraId="2A98A00A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BOSS 导入/话术草稿</w:t>
            </w:r>
          </w:p>
        </w:tc>
        <w:tc>
          <w:tcPr>
            <w:tcW w:w="1728" w:type="dxa"/>
            <w:vAlign w:val="center"/>
          </w:tcPr>
          <w:p w14:paraId="3C407AF9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10BA660C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59E987B1" w14:textId="77777777" w:rsidR="0087068D" w:rsidRDefault="00000000">
            <w:r>
              <w:rPr>
                <w:sz w:val="18"/>
              </w:rPr>
              <w:t>是</w:t>
            </w:r>
          </w:p>
        </w:tc>
        <w:tc>
          <w:tcPr>
            <w:tcW w:w="1728" w:type="dxa"/>
            <w:vAlign w:val="center"/>
          </w:tcPr>
          <w:p w14:paraId="6F076704" w14:textId="77777777" w:rsidR="0087068D" w:rsidRDefault="00000000">
            <w:r>
              <w:rPr>
                <w:sz w:val="18"/>
              </w:rPr>
              <w:t>否</w:t>
            </w:r>
          </w:p>
        </w:tc>
      </w:tr>
    </w:tbl>
    <w:p w14:paraId="6F7C803A" w14:textId="77777777" w:rsidR="0087068D" w:rsidRDefault="0087068D"/>
    <w:p w14:paraId="16501806" w14:textId="77777777" w:rsidR="0087068D" w:rsidRDefault="00000000">
      <w:pPr>
        <w:pStyle w:val="1"/>
      </w:pPr>
      <w:r>
        <w:lastRenderedPageBreak/>
        <w:t xml:space="preserve">6. </w:t>
      </w:r>
      <w:r>
        <w:t>核心数据字典补充</w:t>
      </w:r>
    </w:p>
    <w:p w14:paraId="19B667D6" w14:textId="77777777" w:rsidR="0087068D" w:rsidRDefault="00000000">
      <w:pPr>
        <w:pStyle w:val="21"/>
      </w:pPr>
      <w:r>
        <w:t>6.1 candidates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87068D" w14:paraId="6D8A49D7" w14:textId="77777777">
        <w:trPr>
          <w:jc w:val="center"/>
        </w:trPr>
        <w:tc>
          <w:tcPr>
            <w:tcW w:w="2160" w:type="dxa"/>
            <w:shd w:val="clear" w:color="auto" w:fill="EAF2F8"/>
            <w:vAlign w:val="center"/>
          </w:tcPr>
          <w:p w14:paraId="05BA456D" w14:textId="77777777" w:rsidR="0087068D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5606216A" w14:textId="77777777" w:rsidR="0087068D" w:rsidRDefault="00000000">
            <w:r>
              <w:rPr>
                <w:b/>
                <w:sz w:val="18"/>
              </w:rPr>
              <w:t>说明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443CCFE6" w14:textId="77777777" w:rsidR="0087068D" w:rsidRDefault="00000000">
            <w:r>
              <w:rPr>
                <w:b/>
                <w:sz w:val="18"/>
              </w:rPr>
              <w:t>来源</w:t>
            </w:r>
          </w:p>
        </w:tc>
        <w:tc>
          <w:tcPr>
            <w:tcW w:w="2160" w:type="dxa"/>
            <w:shd w:val="clear" w:color="auto" w:fill="EAF2F8"/>
            <w:vAlign w:val="center"/>
          </w:tcPr>
          <w:p w14:paraId="6C009613" w14:textId="77777777" w:rsidR="0087068D" w:rsidRDefault="00000000">
            <w:r>
              <w:rPr>
                <w:b/>
                <w:sz w:val="18"/>
              </w:rPr>
              <w:t>注意</w:t>
            </w:r>
          </w:p>
        </w:tc>
      </w:tr>
      <w:tr w:rsidR="0087068D" w14:paraId="5DE09364" w14:textId="77777777">
        <w:trPr>
          <w:jc w:val="center"/>
        </w:trPr>
        <w:tc>
          <w:tcPr>
            <w:tcW w:w="2160" w:type="dxa"/>
            <w:vAlign w:val="center"/>
          </w:tcPr>
          <w:p w14:paraId="6D3FAF85" w14:textId="77777777" w:rsidR="0087068D" w:rsidRDefault="00000000">
            <w:r>
              <w:rPr>
                <w:sz w:val="18"/>
              </w:rPr>
              <w:t>id</w:t>
            </w:r>
          </w:p>
        </w:tc>
        <w:tc>
          <w:tcPr>
            <w:tcW w:w="2160" w:type="dxa"/>
            <w:vAlign w:val="center"/>
          </w:tcPr>
          <w:p w14:paraId="3F3D693E" w14:textId="77777777" w:rsidR="0087068D" w:rsidRDefault="00000000">
            <w:r>
              <w:rPr>
                <w:sz w:val="18"/>
              </w:rPr>
              <w:t>候选人 ID</w:t>
            </w:r>
          </w:p>
        </w:tc>
        <w:tc>
          <w:tcPr>
            <w:tcW w:w="2160" w:type="dxa"/>
            <w:vAlign w:val="center"/>
          </w:tcPr>
          <w:p w14:paraId="31FB46F7" w14:textId="77777777" w:rsidR="0087068D" w:rsidRDefault="00000000">
            <w:r>
              <w:rPr>
                <w:sz w:val="18"/>
              </w:rPr>
              <w:t>系统生成</w:t>
            </w:r>
          </w:p>
        </w:tc>
        <w:tc>
          <w:tcPr>
            <w:tcW w:w="2160" w:type="dxa"/>
            <w:vAlign w:val="center"/>
          </w:tcPr>
          <w:p w14:paraId="0FDE4A99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前端所有候选人操作主键</w:t>
            </w:r>
          </w:p>
        </w:tc>
      </w:tr>
      <w:tr w:rsidR="0087068D" w14:paraId="30BB477F" w14:textId="77777777">
        <w:trPr>
          <w:jc w:val="center"/>
        </w:trPr>
        <w:tc>
          <w:tcPr>
            <w:tcW w:w="2160" w:type="dxa"/>
            <w:vAlign w:val="center"/>
          </w:tcPr>
          <w:p w14:paraId="0B834BEE" w14:textId="77777777" w:rsidR="0087068D" w:rsidRDefault="00000000">
            <w:r>
              <w:rPr>
                <w:sz w:val="18"/>
              </w:rPr>
              <w:t>owner_hr_id</w:t>
            </w:r>
          </w:p>
        </w:tc>
        <w:tc>
          <w:tcPr>
            <w:tcW w:w="2160" w:type="dxa"/>
            <w:vAlign w:val="center"/>
          </w:tcPr>
          <w:p w14:paraId="4704B2D1" w14:textId="77777777" w:rsidR="0087068D" w:rsidRDefault="00000000">
            <w:r>
              <w:rPr>
                <w:sz w:val="18"/>
              </w:rPr>
              <w:t>负责人 HR</w:t>
            </w:r>
          </w:p>
        </w:tc>
        <w:tc>
          <w:tcPr>
            <w:tcW w:w="2160" w:type="dxa"/>
            <w:vAlign w:val="center"/>
          </w:tcPr>
          <w:p w14:paraId="1A4CCF19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上传人/BOSS 导入人/管理员分配</w:t>
            </w:r>
          </w:p>
        </w:tc>
        <w:tc>
          <w:tcPr>
            <w:tcW w:w="2160" w:type="dxa"/>
            <w:vAlign w:val="center"/>
          </w:tcPr>
          <w:p w14:paraId="0FB1BD63" w14:textId="77777777" w:rsidR="0087068D" w:rsidRDefault="00000000">
            <w:r>
              <w:rPr>
                <w:sz w:val="18"/>
              </w:rPr>
              <w:t>recruiter 权限隔离依据</w:t>
            </w:r>
          </w:p>
        </w:tc>
      </w:tr>
      <w:tr w:rsidR="0087068D" w14:paraId="65C21453" w14:textId="77777777">
        <w:trPr>
          <w:jc w:val="center"/>
        </w:trPr>
        <w:tc>
          <w:tcPr>
            <w:tcW w:w="2160" w:type="dxa"/>
            <w:vAlign w:val="center"/>
          </w:tcPr>
          <w:p w14:paraId="1BB2A662" w14:textId="77777777" w:rsidR="0087068D" w:rsidRDefault="00000000">
            <w:r>
              <w:rPr>
                <w:sz w:val="18"/>
              </w:rPr>
              <w:t>upload_batch_id</w:t>
            </w:r>
          </w:p>
        </w:tc>
        <w:tc>
          <w:tcPr>
            <w:tcW w:w="2160" w:type="dxa"/>
            <w:vAlign w:val="center"/>
          </w:tcPr>
          <w:p w14:paraId="2FA5CFE0" w14:textId="77777777" w:rsidR="0087068D" w:rsidRDefault="00000000">
            <w:r>
              <w:rPr>
                <w:sz w:val="18"/>
              </w:rPr>
              <w:t>上传或导入批次</w:t>
            </w:r>
          </w:p>
        </w:tc>
        <w:tc>
          <w:tcPr>
            <w:tcW w:w="2160" w:type="dxa"/>
            <w:vAlign w:val="center"/>
          </w:tcPr>
          <w:p w14:paraId="072488CA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上传、BOSS 导入、扩展导入</w:t>
            </w:r>
          </w:p>
        </w:tc>
        <w:tc>
          <w:tcPr>
            <w:tcW w:w="2160" w:type="dxa"/>
            <w:vAlign w:val="center"/>
          </w:tcPr>
          <w:p w14:paraId="1FA05AA4" w14:textId="77777777" w:rsidR="0087068D" w:rsidRDefault="00000000">
            <w:r>
              <w:rPr>
                <w:sz w:val="18"/>
              </w:rPr>
              <w:t>用于来源追溯</w:t>
            </w:r>
          </w:p>
        </w:tc>
      </w:tr>
      <w:tr w:rsidR="0087068D" w14:paraId="4BC0F0FC" w14:textId="77777777">
        <w:trPr>
          <w:jc w:val="center"/>
        </w:trPr>
        <w:tc>
          <w:tcPr>
            <w:tcW w:w="2160" w:type="dxa"/>
            <w:vAlign w:val="center"/>
          </w:tcPr>
          <w:p w14:paraId="6192B0AE" w14:textId="77777777" w:rsidR="0087068D" w:rsidRDefault="00000000">
            <w:r>
              <w:rPr>
                <w:sz w:val="18"/>
              </w:rPr>
              <w:t>name_masked</w:t>
            </w:r>
          </w:p>
        </w:tc>
        <w:tc>
          <w:tcPr>
            <w:tcW w:w="2160" w:type="dxa"/>
            <w:vAlign w:val="center"/>
          </w:tcPr>
          <w:p w14:paraId="5390FF11" w14:textId="171794DD" w:rsidR="0087068D" w:rsidRDefault="00000000">
            <w:r>
              <w:rPr>
                <w:sz w:val="18"/>
              </w:rPr>
              <w:t>姓名</w:t>
            </w:r>
          </w:p>
        </w:tc>
        <w:tc>
          <w:tcPr>
            <w:tcW w:w="2160" w:type="dxa"/>
            <w:vAlign w:val="center"/>
          </w:tcPr>
          <w:p w14:paraId="7C9612AD" w14:textId="77777777" w:rsidR="0087068D" w:rsidRDefault="00000000">
            <w:r>
              <w:rPr>
                <w:sz w:val="18"/>
              </w:rPr>
              <w:t>简历解析</w:t>
            </w:r>
          </w:p>
        </w:tc>
        <w:tc>
          <w:tcPr>
            <w:tcW w:w="2160" w:type="dxa"/>
            <w:vAlign w:val="center"/>
          </w:tcPr>
          <w:p w14:paraId="24577F72" w14:textId="7E898A4E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可展示</w:t>
            </w:r>
          </w:p>
        </w:tc>
      </w:tr>
      <w:tr w:rsidR="0087068D" w14:paraId="20538CB9" w14:textId="77777777">
        <w:trPr>
          <w:jc w:val="center"/>
        </w:trPr>
        <w:tc>
          <w:tcPr>
            <w:tcW w:w="2160" w:type="dxa"/>
            <w:vAlign w:val="center"/>
          </w:tcPr>
          <w:p w14:paraId="43E9D2B5" w14:textId="77777777" w:rsidR="0087068D" w:rsidRDefault="00000000">
            <w:r>
              <w:rPr>
                <w:sz w:val="18"/>
              </w:rPr>
              <w:t>email_masked</w:t>
            </w:r>
          </w:p>
        </w:tc>
        <w:tc>
          <w:tcPr>
            <w:tcW w:w="2160" w:type="dxa"/>
            <w:vAlign w:val="center"/>
          </w:tcPr>
          <w:p w14:paraId="7C453774" w14:textId="3D0C71FA" w:rsidR="0087068D" w:rsidRDefault="00000000">
            <w:r>
              <w:rPr>
                <w:sz w:val="18"/>
              </w:rPr>
              <w:t>邮箱</w:t>
            </w:r>
          </w:p>
        </w:tc>
        <w:tc>
          <w:tcPr>
            <w:tcW w:w="2160" w:type="dxa"/>
            <w:vAlign w:val="center"/>
          </w:tcPr>
          <w:p w14:paraId="066D44D8" w14:textId="77777777" w:rsidR="0087068D" w:rsidRDefault="00000000">
            <w:r>
              <w:rPr>
                <w:sz w:val="18"/>
              </w:rPr>
              <w:t>简历解析/导入</w:t>
            </w:r>
          </w:p>
        </w:tc>
        <w:tc>
          <w:tcPr>
            <w:tcW w:w="2160" w:type="dxa"/>
            <w:vAlign w:val="center"/>
          </w:tcPr>
          <w:p w14:paraId="28F6D4EF" w14:textId="7D2C4F46" w:rsidR="0087068D" w:rsidRDefault="006B752D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可展示</w:t>
            </w:r>
          </w:p>
        </w:tc>
      </w:tr>
      <w:tr w:rsidR="0087068D" w14:paraId="03B3FBB8" w14:textId="77777777">
        <w:trPr>
          <w:jc w:val="center"/>
        </w:trPr>
        <w:tc>
          <w:tcPr>
            <w:tcW w:w="2160" w:type="dxa"/>
            <w:vAlign w:val="center"/>
          </w:tcPr>
          <w:p w14:paraId="404A5C04" w14:textId="77777777" w:rsidR="0087068D" w:rsidRDefault="00000000">
            <w:r>
              <w:rPr>
                <w:sz w:val="18"/>
              </w:rPr>
              <w:t>phone_masked</w:t>
            </w:r>
          </w:p>
        </w:tc>
        <w:tc>
          <w:tcPr>
            <w:tcW w:w="2160" w:type="dxa"/>
            <w:vAlign w:val="center"/>
          </w:tcPr>
          <w:p w14:paraId="7FB8D1E0" w14:textId="638FD645" w:rsidR="0087068D" w:rsidRDefault="00000000">
            <w:r>
              <w:rPr>
                <w:sz w:val="18"/>
              </w:rPr>
              <w:t>手机号</w:t>
            </w:r>
          </w:p>
        </w:tc>
        <w:tc>
          <w:tcPr>
            <w:tcW w:w="2160" w:type="dxa"/>
            <w:vAlign w:val="center"/>
          </w:tcPr>
          <w:p w14:paraId="70588911" w14:textId="77777777" w:rsidR="0087068D" w:rsidRDefault="00000000">
            <w:r>
              <w:rPr>
                <w:sz w:val="18"/>
              </w:rPr>
              <w:t>简历解析/导入</w:t>
            </w:r>
          </w:p>
        </w:tc>
        <w:tc>
          <w:tcPr>
            <w:tcW w:w="2160" w:type="dxa"/>
            <w:vAlign w:val="center"/>
          </w:tcPr>
          <w:p w14:paraId="0F8F3369" w14:textId="36601488" w:rsidR="0087068D" w:rsidRDefault="006B752D">
            <w:pPr>
              <w:rPr>
                <w:rFonts w:hint="eastAsia"/>
                <w:lang w:eastAsia="zh-CN"/>
              </w:rPr>
            </w:pPr>
            <w:r>
              <w:rPr>
                <w:sz w:val="18"/>
                <w:lang w:eastAsia="zh-CN"/>
              </w:rPr>
              <w:t>可展示</w:t>
            </w:r>
          </w:p>
        </w:tc>
      </w:tr>
      <w:tr w:rsidR="0087068D" w14:paraId="2E4FDB58" w14:textId="77777777">
        <w:trPr>
          <w:jc w:val="center"/>
        </w:trPr>
        <w:tc>
          <w:tcPr>
            <w:tcW w:w="2160" w:type="dxa"/>
            <w:vAlign w:val="center"/>
          </w:tcPr>
          <w:p w14:paraId="2ACC7AA4" w14:textId="77777777" w:rsidR="0087068D" w:rsidRDefault="00000000">
            <w:r>
              <w:rPr>
                <w:sz w:val="18"/>
              </w:rPr>
              <w:t>resume_json</w:t>
            </w:r>
          </w:p>
        </w:tc>
        <w:tc>
          <w:tcPr>
            <w:tcW w:w="2160" w:type="dxa"/>
            <w:vAlign w:val="center"/>
          </w:tcPr>
          <w:p w14:paraId="0189B348" w14:textId="77777777" w:rsidR="0087068D" w:rsidRDefault="00000000">
            <w:r>
              <w:rPr>
                <w:sz w:val="18"/>
              </w:rPr>
              <w:t>结构化简历</w:t>
            </w:r>
          </w:p>
        </w:tc>
        <w:tc>
          <w:tcPr>
            <w:tcW w:w="2160" w:type="dxa"/>
            <w:vAlign w:val="center"/>
          </w:tcPr>
          <w:p w14:paraId="1AAF927F" w14:textId="77777777" w:rsidR="0087068D" w:rsidRDefault="00000000">
            <w:r>
              <w:rPr>
                <w:sz w:val="18"/>
              </w:rPr>
              <w:t>ResumeParser</w:t>
            </w:r>
          </w:p>
        </w:tc>
        <w:tc>
          <w:tcPr>
            <w:tcW w:w="2160" w:type="dxa"/>
            <w:vAlign w:val="center"/>
          </w:tcPr>
          <w:p w14:paraId="5C93D499" w14:textId="77777777" w:rsidR="0087068D" w:rsidRDefault="00000000">
            <w:r>
              <w:rPr>
                <w:sz w:val="18"/>
              </w:rPr>
              <w:t>包含 extracted_info、skills、experience_analysis</w:t>
            </w:r>
          </w:p>
        </w:tc>
      </w:tr>
      <w:tr w:rsidR="0087068D" w14:paraId="1B98B5ED" w14:textId="77777777">
        <w:trPr>
          <w:jc w:val="center"/>
        </w:trPr>
        <w:tc>
          <w:tcPr>
            <w:tcW w:w="2160" w:type="dxa"/>
            <w:vAlign w:val="center"/>
          </w:tcPr>
          <w:p w14:paraId="489E9463" w14:textId="77777777" w:rsidR="0087068D" w:rsidRDefault="00000000">
            <w:r>
              <w:rPr>
                <w:sz w:val="18"/>
              </w:rPr>
              <w:t>raw_file_path</w:t>
            </w:r>
          </w:p>
        </w:tc>
        <w:tc>
          <w:tcPr>
            <w:tcW w:w="2160" w:type="dxa"/>
            <w:vAlign w:val="center"/>
          </w:tcPr>
          <w:p w14:paraId="06AF7681" w14:textId="77777777" w:rsidR="0087068D" w:rsidRDefault="00000000">
            <w:r>
              <w:rPr>
                <w:sz w:val="18"/>
              </w:rPr>
              <w:t>原始文件路径</w:t>
            </w:r>
          </w:p>
        </w:tc>
        <w:tc>
          <w:tcPr>
            <w:tcW w:w="2160" w:type="dxa"/>
            <w:vAlign w:val="center"/>
          </w:tcPr>
          <w:p w14:paraId="1461F2DB" w14:textId="77777777" w:rsidR="0087068D" w:rsidRDefault="00000000">
            <w:r>
              <w:rPr>
                <w:sz w:val="18"/>
              </w:rPr>
              <w:t>上传/导入保存</w:t>
            </w:r>
          </w:p>
        </w:tc>
        <w:tc>
          <w:tcPr>
            <w:tcW w:w="2160" w:type="dxa"/>
            <w:vAlign w:val="center"/>
          </w:tcPr>
          <w:p w14:paraId="0CAE73AF" w14:textId="77777777" w:rsidR="0087068D" w:rsidRDefault="00000000">
            <w:r>
              <w:rPr>
                <w:sz w:val="18"/>
              </w:rPr>
              <w:t>BOSS 屏幕导入为 txt</w:t>
            </w:r>
          </w:p>
        </w:tc>
      </w:tr>
      <w:tr w:rsidR="0087068D" w14:paraId="4DC6B9B4" w14:textId="77777777">
        <w:trPr>
          <w:jc w:val="center"/>
        </w:trPr>
        <w:tc>
          <w:tcPr>
            <w:tcW w:w="2160" w:type="dxa"/>
            <w:vAlign w:val="center"/>
          </w:tcPr>
          <w:p w14:paraId="4C880529" w14:textId="77777777" w:rsidR="0087068D" w:rsidRDefault="00000000">
            <w:r>
              <w:rPr>
                <w:sz w:val="18"/>
              </w:rPr>
              <w:t>parse_status</w:t>
            </w:r>
          </w:p>
        </w:tc>
        <w:tc>
          <w:tcPr>
            <w:tcW w:w="2160" w:type="dxa"/>
            <w:vAlign w:val="center"/>
          </w:tcPr>
          <w:p w14:paraId="193ADB5A" w14:textId="77777777" w:rsidR="0087068D" w:rsidRDefault="00000000">
            <w:r>
              <w:rPr>
                <w:sz w:val="18"/>
              </w:rPr>
              <w:t>ok/failed</w:t>
            </w:r>
          </w:p>
        </w:tc>
        <w:tc>
          <w:tcPr>
            <w:tcW w:w="2160" w:type="dxa"/>
            <w:vAlign w:val="center"/>
          </w:tcPr>
          <w:p w14:paraId="01FDBCED" w14:textId="77777777" w:rsidR="0087068D" w:rsidRDefault="00000000">
            <w:r>
              <w:rPr>
                <w:sz w:val="18"/>
              </w:rPr>
              <w:t>解析结果</w:t>
            </w:r>
          </w:p>
        </w:tc>
        <w:tc>
          <w:tcPr>
            <w:tcW w:w="2160" w:type="dxa"/>
            <w:vAlign w:val="center"/>
          </w:tcPr>
          <w:p w14:paraId="7E459088" w14:textId="77777777" w:rsidR="0087068D" w:rsidRDefault="00000000">
            <w:r>
              <w:rPr>
                <w:sz w:val="18"/>
              </w:rPr>
              <w:t>失败可 retry-parse</w:t>
            </w:r>
          </w:p>
        </w:tc>
      </w:tr>
      <w:tr w:rsidR="0087068D" w14:paraId="1ACB72C2" w14:textId="77777777">
        <w:trPr>
          <w:jc w:val="center"/>
        </w:trPr>
        <w:tc>
          <w:tcPr>
            <w:tcW w:w="2160" w:type="dxa"/>
            <w:vAlign w:val="center"/>
          </w:tcPr>
          <w:p w14:paraId="5BCF0861" w14:textId="77777777" w:rsidR="0087068D" w:rsidRDefault="00000000">
            <w:r>
              <w:rPr>
                <w:sz w:val="18"/>
              </w:rPr>
              <w:t>parse_error</w:t>
            </w:r>
          </w:p>
        </w:tc>
        <w:tc>
          <w:tcPr>
            <w:tcW w:w="2160" w:type="dxa"/>
            <w:vAlign w:val="center"/>
          </w:tcPr>
          <w:p w14:paraId="308150D9" w14:textId="77777777" w:rsidR="0087068D" w:rsidRDefault="00000000">
            <w:r>
              <w:rPr>
                <w:sz w:val="18"/>
              </w:rPr>
              <w:t>失败原因</w:t>
            </w:r>
          </w:p>
        </w:tc>
        <w:tc>
          <w:tcPr>
            <w:tcW w:w="2160" w:type="dxa"/>
            <w:vAlign w:val="center"/>
          </w:tcPr>
          <w:p w14:paraId="6C0765FA" w14:textId="77777777" w:rsidR="0087068D" w:rsidRDefault="00000000">
            <w:r>
              <w:rPr>
                <w:sz w:val="18"/>
              </w:rPr>
              <w:t>异常捕获</w:t>
            </w:r>
          </w:p>
        </w:tc>
        <w:tc>
          <w:tcPr>
            <w:tcW w:w="2160" w:type="dxa"/>
            <w:vAlign w:val="center"/>
          </w:tcPr>
          <w:p w14:paraId="72E01D28" w14:textId="77777777" w:rsidR="0087068D" w:rsidRDefault="00000000">
            <w:r>
              <w:rPr>
                <w:sz w:val="18"/>
              </w:rPr>
              <w:t>前端展示错误摘要</w:t>
            </w:r>
          </w:p>
        </w:tc>
      </w:tr>
      <w:tr w:rsidR="0087068D" w14:paraId="7809377C" w14:textId="77777777">
        <w:trPr>
          <w:jc w:val="center"/>
        </w:trPr>
        <w:tc>
          <w:tcPr>
            <w:tcW w:w="2160" w:type="dxa"/>
            <w:vAlign w:val="center"/>
          </w:tcPr>
          <w:p w14:paraId="09FE2D42" w14:textId="77777777" w:rsidR="0087068D" w:rsidRDefault="00000000">
            <w:r>
              <w:rPr>
                <w:sz w:val="18"/>
              </w:rPr>
              <w:t>created_at</w:t>
            </w:r>
          </w:p>
        </w:tc>
        <w:tc>
          <w:tcPr>
            <w:tcW w:w="2160" w:type="dxa"/>
            <w:vAlign w:val="center"/>
          </w:tcPr>
          <w:p w14:paraId="771AF9F7" w14:textId="77777777" w:rsidR="0087068D" w:rsidRDefault="00000000">
            <w:r>
              <w:rPr>
                <w:sz w:val="18"/>
              </w:rPr>
              <w:t>创建时间</w:t>
            </w:r>
          </w:p>
        </w:tc>
        <w:tc>
          <w:tcPr>
            <w:tcW w:w="2160" w:type="dxa"/>
            <w:vAlign w:val="center"/>
          </w:tcPr>
          <w:p w14:paraId="60F47363" w14:textId="77777777" w:rsidR="0087068D" w:rsidRDefault="00000000">
            <w:r>
              <w:rPr>
                <w:sz w:val="18"/>
              </w:rPr>
              <w:t>系统生成</w:t>
            </w:r>
          </w:p>
        </w:tc>
        <w:tc>
          <w:tcPr>
            <w:tcW w:w="2160" w:type="dxa"/>
            <w:vAlign w:val="center"/>
          </w:tcPr>
          <w:p w14:paraId="1CFB8425" w14:textId="77777777" w:rsidR="0087068D" w:rsidRDefault="00000000">
            <w:r>
              <w:rPr>
                <w:sz w:val="18"/>
              </w:rPr>
              <w:t>用于排序和 BI</w:t>
            </w:r>
          </w:p>
        </w:tc>
      </w:tr>
    </w:tbl>
    <w:p w14:paraId="14A28B28" w14:textId="77777777" w:rsidR="0087068D" w:rsidRDefault="0087068D"/>
    <w:p w14:paraId="3AC141CB" w14:textId="77777777" w:rsidR="0087068D" w:rsidRDefault="00000000">
      <w:pPr>
        <w:pStyle w:val="21"/>
      </w:pPr>
      <w:r>
        <w:t>6.2 candidate_tags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068D" w14:paraId="70C191FC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2305CE6E" w14:textId="77777777" w:rsidR="0087068D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30CD28F4" w14:textId="77777777" w:rsidR="0087068D" w:rsidRDefault="00000000">
            <w:r>
              <w:rPr>
                <w:b/>
                <w:sz w:val="18"/>
              </w:rPr>
              <w:t>说明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49A8EE0F" w14:textId="77777777" w:rsidR="0087068D" w:rsidRDefault="00000000">
            <w:r>
              <w:rPr>
                <w:b/>
                <w:sz w:val="18"/>
              </w:rPr>
              <w:t>规则</w:t>
            </w:r>
          </w:p>
        </w:tc>
      </w:tr>
      <w:tr w:rsidR="0087068D" w14:paraId="586C2D2D" w14:textId="77777777">
        <w:trPr>
          <w:jc w:val="center"/>
        </w:trPr>
        <w:tc>
          <w:tcPr>
            <w:tcW w:w="2880" w:type="dxa"/>
            <w:vAlign w:val="center"/>
          </w:tcPr>
          <w:p w14:paraId="4D0A56E6" w14:textId="77777777" w:rsidR="0087068D" w:rsidRDefault="00000000">
            <w:r>
              <w:rPr>
                <w:sz w:val="18"/>
              </w:rPr>
              <w:t>candidate_id</w:t>
            </w:r>
          </w:p>
        </w:tc>
        <w:tc>
          <w:tcPr>
            <w:tcW w:w="2880" w:type="dxa"/>
            <w:vAlign w:val="center"/>
          </w:tcPr>
          <w:p w14:paraId="20B49431" w14:textId="77777777" w:rsidR="0087068D" w:rsidRDefault="00000000">
            <w:r>
              <w:rPr>
                <w:sz w:val="18"/>
              </w:rPr>
              <w:t>候选人 ID</w:t>
            </w:r>
          </w:p>
        </w:tc>
        <w:tc>
          <w:tcPr>
            <w:tcW w:w="2880" w:type="dxa"/>
            <w:vAlign w:val="center"/>
          </w:tcPr>
          <w:p w14:paraId="4AA5DF16" w14:textId="77777777" w:rsidR="0087068D" w:rsidRDefault="00000000">
            <w:r>
              <w:rPr>
                <w:sz w:val="18"/>
              </w:rPr>
              <w:t>关联 candidates</w:t>
            </w:r>
          </w:p>
        </w:tc>
      </w:tr>
      <w:tr w:rsidR="0087068D" w14:paraId="52A022FE" w14:textId="77777777">
        <w:trPr>
          <w:jc w:val="center"/>
        </w:trPr>
        <w:tc>
          <w:tcPr>
            <w:tcW w:w="2880" w:type="dxa"/>
            <w:vAlign w:val="center"/>
          </w:tcPr>
          <w:p w14:paraId="490DFD8D" w14:textId="77777777" w:rsidR="0087068D" w:rsidRDefault="00000000">
            <w:r>
              <w:rPr>
                <w:sz w:val="18"/>
              </w:rPr>
              <w:t>tag</w:t>
            </w:r>
          </w:p>
        </w:tc>
        <w:tc>
          <w:tcPr>
            <w:tcW w:w="2880" w:type="dxa"/>
            <w:vAlign w:val="center"/>
          </w:tcPr>
          <w:p w14:paraId="38C4DAC5" w14:textId="77777777" w:rsidR="0087068D" w:rsidRDefault="00000000">
            <w:r>
              <w:rPr>
                <w:sz w:val="18"/>
              </w:rPr>
              <w:t>技能标签</w:t>
            </w:r>
          </w:p>
        </w:tc>
        <w:tc>
          <w:tcPr>
            <w:tcW w:w="2880" w:type="dxa"/>
            <w:vAlign w:val="center"/>
          </w:tcPr>
          <w:p w14:paraId="73099B85" w14:textId="77777777" w:rsidR="0087068D" w:rsidRDefault="00000000">
            <w:r>
              <w:rPr>
                <w:sz w:val="18"/>
              </w:rPr>
              <w:t>只能来自标签库或项目 curated role tags</w:t>
            </w:r>
          </w:p>
        </w:tc>
      </w:tr>
      <w:tr w:rsidR="0087068D" w14:paraId="51E98ADB" w14:textId="77777777">
        <w:trPr>
          <w:jc w:val="center"/>
        </w:trPr>
        <w:tc>
          <w:tcPr>
            <w:tcW w:w="2880" w:type="dxa"/>
            <w:vAlign w:val="center"/>
          </w:tcPr>
          <w:p w14:paraId="646B56D8" w14:textId="77777777" w:rsidR="0087068D" w:rsidRDefault="00000000">
            <w:r>
              <w:rPr>
                <w:sz w:val="18"/>
              </w:rPr>
              <w:t>score</w:t>
            </w:r>
          </w:p>
        </w:tc>
        <w:tc>
          <w:tcPr>
            <w:tcW w:w="2880" w:type="dxa"/>
            <w:vAlign w:val="center"/>
          </w:tcPr>
          <w:p w14:paraId="04EF7DE1" w14:textId="77777777" w:rsidR="0087068D" w:rsidRDefault="00000000">
            <w:r>
              <w:rPr>
                <w:sz w:val="18"/>
              </w:rPr>
              <w:t>1-5 分</w:t>
            </w:r>
          </w:p>
        </w:tc>
        <w:tc>
          <w:tcPr>
            <w:tcW w:w="2880" w:type="dxa"/>
            <w:vAlign w:val="center"/>
          </w:tcPr>
          <w:p w14:paraId="72BCD94E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当前持久化阈值为 `&gt;=2`，低于 2 不入库</w:t>
            </w:r>
          </w:p>
        </w:tc>
      </w:tr>
    </w:tbl>
    <w:p w14:paraId="0780E7C7" w14:textId="77777777" w:rsidR="0087068D" w:rsidRDefault="0087068D">
      <w:pPr>
        <w:rPr>
          <w:lang w:eastAsia="zh-CN"/>
        </w:rPr>
      </w:pPr>
    </w:p>
    <w:p w14:paraId="77486633" w14:textId="77777777" w:rsidR="0087068D" w:rsidRDefault="00000000">
      <w:pPr>
        <w:pStyle w:val="21"/>
      </w:pPr>
      <w:r>
        <w:t>6.3 jobs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068D" w14:paraId="62A76D64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2F85B979" w14:textId="77777777" w:rsidR="0087068D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3829360B" w14:textId="77777777" w:rsidR="0087068D" w:rsidRDefault="00000000">
            <w:r>
              <w:rPr>
                <w:b/>
                <w:sz w:val="18"/>
              </w:rPr>
              <w:t>说明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200B0ABB" w14:textId="77777777" w:rsidR="0087068D" w:rsidRDefault="00000000">
            <w:r>
              <w:rPr>
                <w:b/>
                <w:sz w:val="18"/>
              </w:rPr>
              <w:t>规则</w:t>
            </w:r>
          </w:p>
        </w:tc>
      </w:tr>
      <w:tr w:rsidR="0087068D" w14:paraId="312716FB" w14:textId="77777777">
        <w:trPr>
          <w:jc w:val="center"/>
        </w:trPr>
        <w:tc>
          <w:tcPr>
            <w:tcW w:w="2880" w:type="dxa"/>
            <w:vAlign w:val="center"/>
          </w:tcPr>
          <w:p w14:paraId="4C1C7DC7" w14:textId="77777777" w:rsidR="0087068D" w:rsidRDefault="00000000">
            <w:r>
              <w:rPr>
                <w:sz w:val="18"/>
              </w:rPr>
              <w:t>title</w:t>
            </w:r>
          </w:p>
        </w:tc>
        <w:tc>
          <w:tcPr>
            <w:tcW w:w="2880" w:type="dxa"/>
            <w:vAlign w:val="center"/>
          </w:tcPr>
          <w:p w14:paraId="7C121D12" w14:textId="77777777" w:rsidR="0087068D" w:rsidRDefault="00000000">
            <w:r>
              <w:rPr>
                <w:sz w:val="18"/>
              </w:rPr>
              <w:t>岗位名称</w:t>
            </w:r>
          </w:p>
        </w:tc>
        <w:tc>
          <w:tcPr>
            <w:tcW w:w="2880" w:type="dxa"/>
            <w:vAlign w:val="center"/>
          </w:tcPr>
          <w:p w14:paraId="5DF23D50" w14:textId="77777777" w:rsidR="0087068D" w:rsidRDefault="00000000">
            <w:r>
              <w:rPr>
                <w:sz w:val="18"/>
              </w:rPr>
              <w:t>必填</w:t>
            </w:r>
          </w:p>
        </w:tc>
      </w:tr>
      <w:tr w:rsidR="0087068D" w14:paraId="040448F1" w14:textId="77777777">
        <w:trPr>
          <w:jc w:val="center"/>
        </w:trPr>
        <w:tc>
          <w:tcPr>
            <w:tcW w:w="2880" w:type="dxa"/>
            <w:vAlign w:val="center"/>
          </w:tcPr>
          <w:p w14:paraId="43A96AC2" w14:textId="77777777" w:rsidR="0087068D" w:rsidRDefault="00000000">
            <w:r>
              <w:rPr>
                <w:sz w:val="18"/>
              </w:rPr>
              <w:t>city</w:t>
            </w:r>
          </w:p>
        </w:tc>
        <w:tc>
          <w:tcPr>
            <w:tcW w:w="2880" w:type="dxa"/>
            <w:vAlign w:val="center"/>
          </w:tcPr>
          <w:p w14:paraId="55716A91" w14:textId="77777777" w:rsidR="0087068D" w:rsidRDefault="00000000">
            <w:r>
              <w:rPr>
                <w:sz w:val="18"/>
              </w:rPr>
              <w:t>工作城市</w:t>
            </w:r>
          </w:p>
        </w:tc>
        <w:tc>
          <w:tcPr>
            <w:tcW w:w="2880" w:type="dxa"/>
            <w:vAlign w:val="center"/>
          </w:tcPr>
          <w:p w14:paraId="7B123190" w14:textId="77777777" w:rsidR="0087068D" w:rsidRDefault="00000000">
            <w:r>
              <w:rPr>
                <w:sz w:val="18"/>
              </w:rPr>
              <w:t>可空</w:t>
            </w:r>
          </w:p>
        </w:tc>
      </w:tr>
      <w:tr w:rsidR="0087068D" w14:paraId="02DC66A4" w14:textId="77777777">
        <w:trPr>
          <w:jc w:val="center"/>
        </w:trPr>
        <w:tc>
          <w:tcPr>
            <w:tcW w:w="2880" w:type="dxa"/>
            <w:vAlign w:val="center"/>
          </w:tcPr>
          <w:p w14:paraId="336F011F" w14:textId="77777777" w:rsidR="0087068D" w:rsidRDefault="00000000">
            <w:r>
              <w:rPr>
                <w:sz w:val="18"/>
              </w:rPr>
              <w:t>department</w:t>
            </w:r>
          </w:p>
        </w:tc>
        <w:tc>
          <w:tcPr>
            <w:tcW w:w="2880" w:type="dxa"/>
            <w:vAlign w:val="center"/>
          </w:tcPr>
          <w:p w14:paraId="448AC53F" w14:textId="77777777" w:rsidR="0087068D" w:rsidRDefault="00000000">
            <w:r>
              <w:rPr>
                <w:sz w:val="18"/>
              </w:rPr>
              <w:t>部门</w:t>
            </w:r>
          </w:p>
        </w:tc>
        <w:tc>
          <w:tcPr>
            <w:tcW w:w="2880" w:type="dxa"/>
            <w:vAlign w:val="center"/>
          </w:tcPr>
          <w:p w14:paraId="1ABDEA90" w14:textId="77777777" w:rsidR="0087068D" w:rsidRDefault="00000000">
            <w:r>
              <w:rPr>
                <w:sz w:val="18"/>
              </w:rPr>
              <w:t>可空，用于 BI 维度</w:t>
            </w:r>
          </w:p>
        </w:tc>
      </w:tr>
      <w:tr w:rsidR="0087068D" w14:paraId="21732FF9" w14:textId="77777777">
        <w:trPr>
          <w:jc w:val="center"/>
        </w:trPr>
        <w:tc>
          <w:tcPr>
            <w:tcW w:w="2880" w:type="dxa"/>
            <w:vAlign w:val="center"/>
          </w:tcPr>
          <w:p w14:paraId="5C5A4A43" w14:textId="77777777" w:rsidR="0087068D" w:rsidRDefault="00000000">
            <w:r>
              <w:rPr>
                <w:sz w:val="18"/>
              </w:rPr>
              <w:t>job_code</w:t>
            </w:r>
          </w:p>
        </w:tc>
        <w:tc>
          <w:tcPr>
            <w:tcW w:w="2880" w:type="dxa"/>
            <w:vAlign w:val="center"/>
          </w:tcPr>
          <w:p w14:paraId="0EDFDE63" w14:textId="77777777" w:rsidR="0087068D" w:rsidRDefault="00000000">
            <w:r>
              <w:rPr>
                <w:sz w:val="18"/>
              </w:rPr>
              <w:t>岗位编号</w:t>
            </w:r>
          </w:p>
        </w:tc>
        <w:tc>
          <w:tcPr>
            <w:tcW w:w="2880" w:type="dxa"/>
            <w:vAlign w:val="center"/>
          </w:tcPr>
          <w:p w14:paraId="3D63319D" w14:textId="77777777" w:rsidR="0087068D" w:rsidRDefault="00000000">
            <w:r>
              <w:rPr>
                <w:sz w:val="18"/>
              </w:rPr>
              <w:t>可空</w:t>
            </w:r>
          </w:p>
        </w:tc>
      </w:tr>
      <w:tr w:rsidR="0087068D" w14:paraId="2C6970E8" w14:textId="77777777">
        <w:trPr>
          <w:jc w:val="center"/>
        </w:trPr>
        <w:tc>
          <w:tcPr>
            <w:tcW w:w="2880" w:type="dxa"/>
            <w:vAlign w:val="center"/>
          </w:tcPr>
          <w:p w14:paraId="5B04386D" w14:textId="77777777" w:rsidR="0087068D" w:rsidRDefault="00000000">
            <w:r>
              <w:rPr>
                <w:sz w:val="18"/>
              </w:rPr>
              <w:t>jd_text</w:t>
            </w:r>
          </w:p>
        </w:tc>
        <w:tc>
          <w:tcPr>
            <w:tcW w:w="2880" w:type="dxa"/>
            <w:vAlign w:val="center"/>
          </w:tcPr>
          <w:p w14:paraId="4BF586B0" w14:textId="77777777" w:rsidR="0087068D" w:rsidRDefault="00000000">
            <w:r>
              <w:rPr>
                <w:sz w:val="18"/>
              </w:rPr>
              <w:t>原始 JD</w:t>
            </w:r>
          </w:p>
        </w:tc>
        <w:tc>
          <w:tcPr>
            <w:tcW w:w="2880" w:type="dxa"/>
            <w:vAlign w:val="center"/>
          </w:tcPr>
          <w:p w14:paraId="253CE6A8" w14:textId="77777777" w:rsidR="0087068D" w:rsidRDefault="00000000">
            <w:r>
              <w:rPr>
                <w:sz w:val="18"/>
              </w:rPr>
              <w:t>必填</w:t>
            </w:r>
          </w:p>
        </w:tc>
      </w:tr>
      <w:tr w:rsidR="0087068D" w14:paraId="6338C0A3" w14:textId="77777777">
        <w:trPr>
          <w:jc w:val="center"/>
        </w:trPr>
        <w:tc>
          <w:tcPr>
            <w:tcW w:w="2880" w:type="dxa"/>
            <w:vAlign w:val="center"/>
          </w:tcPr>
          <w:p w14:paraId="641D3EC2" w14:textId="77777777" w:rsidR="0087068D" w:rsidRDefault="00000000">
            <w:r>
              <w:rPr>
                <w:sz w:val="18"/>
              </w:rPr>
              <w:t>jd_structured</w:t>
            </w:r>
          </w:p>
        </w:tc>
        <w:tc>
          <w:tcPr>
            <w:tcW w:w="2880" w:type="dxa"/>
            <w:vAlign w:val="center"/>
          </w:tcPr>
          <w:p w14:paraId="50FD8772" w14:textId="77777777" w:rsidR="0087068D" w:rsidRDefault="00000000">
            <w:r>
              <w:rPr>
                <w:sz w:val="18"/>
              </w:rPr>
              <w:t>结构化 JD</w:t>
            </w:r>
          </w:p>
        </w:tc>
        <w:tc>
          <w:tcPr>
            <w:tcW w:w="2880" w:type="dxa"/>
            <w:vAlign w:val="center"/>
          </w:tcPr>
          <w:p w14:paraId="2941FAA1" w14:textId="77777777" w:rsidR="0087068D" w:rsidRDefault="00000000">
            <w:r>
              <w:rPr>
                <w:sz w:val="18"/>
              </w:rPr>
              <w:t>DeepSeek 解析后写入，包含技能、年限、薪资、要求等</w:t>
            </w:r>
          </w:p>
        </w:tc>
      </w:tr>
      <w:tr w:rsidR="0087068D" w14:paraId="0665ADB7" w14:textId="77777777">
        <w:trPr>
          <w:jc w:val="center"/>
        </w:trPr>
        <w:tc>
          <w:tcPr>
            <w:tcW w:w="2880" w:type="dxa"/>
            <w:vAlign w:val="center"/>
          </w:tcPr>
          <w:p w14:paraId="1343185E" w14:textId="77777777" w:rsidR="0087068D" w:rsidRDefault="00000000">
            <w:r>
              <w:rPr>
                <w:sz w:val="18"/>
              </w:rPr>
              <w:lastRenderedPageBreak/>
              <w:t>owner_hr_id</w:t>
            </w:r>
          </w:p>
        </w:tc>
        <w:tc>
          <w:tcPr>
            <w:tcW w:w="2880" w:type="dxa"/>
            <w:vAlign w:val="center"/>
          </w:tcPr>
          <w:p w14:paraId="100A77E3" w14:textId="77777777" w:rsidR="0087068D" w:rsidRDefault="00000000">
            <w:r>
              <w:rPr>
                <w:sz w:val="18"/>
              </w:rPr>
              <w:t>负责人</w:t>
            </w:r>
          </w:p>
        </w:tc>
        <w:tc>
          <w:tcPr>
            <w:tcW w:w="2880" w:type="dxa"/>
            <w:vAlign w:val="center"/>
          </w:tcPr>
          <w:p w14:paraId="7CA5F99B" w14:textId="77777777" w:rsidR="0087068D" w:rsidRDefault="00000000">
            <w:r>
              <w:rPr>
                <w:sz w:val="18"/>
              </w:rPr>
              <w:t>权限控制</w:t>
            </w:r>
          </w:p>
        </w:tc>
      </w:tr>
      <w:tr w:rsidR="0087068D" w14:paraId="210E6CFF" w14:textId="77777777">
        <w:trPr>
          <w:jc w:val="center"/>
        </w:trPr>
        <w:tc>
          <w:tcPr>
            <w:tcW w:w="2880" w:type="dxa"/>
            <w:vAlign w:val="center"/>
          </w:tcPr>
          <w:p w14:paraId="05C60972" w14:textId="77777777" w:rsidR="0087068D" w:rsidRDefault="00000000">
            <w:r>
              <w:rPr>
                <w:sz w:val="18"/>
              </w:rPr>
              <w:t>status</w:t>
            </w:r>
          </w:p>
        </w:tc>
        <w:tc>
          <w:tcPr>
            <w:tcW w:w="2880" w:type="dxa"/>
            <w:vAlign w:val="center"/>
          </w:tcPr>
          <w:p w14:paraId="1965043A" w14:textId="77777777" w:rsidR="0087068D" w:rsidRDefault="00000000">
            <w:r>
              <w:rPr>
                <w:sz w:val="18"/>
              </w:rPr>
              <w:t>active/closed</w:t>
            </w:r>
          </w:p>
        </w:tc>
        <w:tc>
          <w:tcPr>
            <w:tcW w:w="2880" w:type="dxa"/>
            <w:vAlign w:val="center"/>
          </w:tcPr>
          <w:p w14:paraId="535FE62F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关闭后不参与默认活跃列表</w:t>
            </w:r>
          </w:p>
        </w:tc>
      </w:tr>
    </w:tbl>
    <w:p w14:paraId="417836E6" w14:textId="77777777" w:rsidR="0087068D" w:rsidRDefault="0087068D">
      <w:pPr>
        <w:rPr>
          <w:lang w:eastAsia="zh-CN"/>
        </w:rPr>
      </w:pPr>
    </w:p>
    <w:p w14:paraId="3BDEDB3D" w14:textId="77777777" w:rsidR="0087068D" w:rsidRDefault="00000000">
      <w:pPr>
        <w:pStyle w:val="21"/>
      </w:pPr>
      <w:r>
        <w:t>6.4 matches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068D" w14:paraId="53C514E5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6F8D8A26" w14:textId="77777777" w:rsidR="0087068D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23F9CF97" w14:textId="77777777" w:rsidR="0087068D" w:rsidRDefault="00000000">
            <w:r>
              <w:rPr>
                <w:b/>
                <w:sz w:val="18"/>
              </w:rPr>
              <w:t>说明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419D8A07" w14:textId="77777777" w:rsidR="0087068D" w:rsidRDefault="00000000">
            <w:r>
              <w:rPr>
                <w:b/>
                <w:sz w:val="18"/>
              </w:rPr>
              <w:t>规则</w:t>
            </w:r>
          </w:p>
        </w:tc>
      </w:tr>
      <w:tr w:rsidR="0087068D" w14:paraId="0ABC1355" w14:textId="77777777">
        <w:trPr>
          <w:jc w:val="center"/>
        </w:trPr>
        <w:tc>
          <w:tcPr>
            <w:tcW w:w="2880" w:type="dxa"/>
            <w:vAlign w:val="center"/>
          </w:tcPr>
          <w:p w14:paraId="4ABF73AD" w14:textId="77777777" w:rsidR="0087068D" w:rsidRDefault="00000000">
            <w:r>
              <w:rPr>
                <w:sz w:val="18"/>
              </w:rPr>
              <w:t>job_id</w:t>
            </w:r>
          </w:p>
        </w:tc>
        <w:tc>
          <w:tcPr>
            <w:tcW w:w="2880" w:type="dxa"/>
            <w:vAlign w:val="center"/>
          </w:tcPr>
          <w:p w14:paraId="2DC58F90" w14:textId="77777777" w:rsidR="0087068D" w:rsidRDefault="00000000">
            <w:r>
              <w:rPr>
                <w:sz w:val="18"/>
              </w:rPr>
              <w:t>岗位 ID</w:t>
            </w:r>
          </w:p>
        </w:tc>
        <w:tc>
          <w:tcPr>
            <w:tcW w:w="2880" w:type="dxa"/>
            <w:vAlign w:val="center"/>
          </w:tcPr>
          <w:p w14:paraId="0F214761" w14:textId="77777777" w:rsidR="0087068D" w:rsidRDefault="00000000">
            <w:r>
              <w:rPr>
                <w:sz w:val="18"/>
              </w:rPr>
              <w:t>关联 jobs</w:t>
            </w:r>
          </w:p>
        </w:tc>
      </w:tr>
      <w:tr w:rsidR="0087068D" w14:paraId="08B3A24C" w14:textId="77777777">
        <w:trPr>
          <w:jc w:val="center"/>
        </w:trPr>
        <w:tc>
          <w:tcPr>
            <w:tcW w:w="2880" w:type="dxa"/>
            <w:vAlign w:val="center"/>
          </w:tcPr>
          <w:p w14:paraId="6C3E551B" w14:textId="77777777" w:rsidR="0087068D" w:rsidRDefault="00000000">
            <w:r>
              <w:rPr>
                <w:sz w:val="18"/>
              </w:rPr>
              <w:t>candidate_id</w:t>
            </w:r>
          </w:p>
        </w:tc>
        <w:tc>
          <w:tcPr>
            <w:tcW w:w="2880" w:type="dxa"/>
            <w:vAlign w:val="center"/>
          </w:tcPr>
          <w:p w14:paraId="2E53D39D" w14:textId="77777777" w:rsidR="0087068D" w:rsidRDefault="00000000">
            <w:r>
              <w:rPr>
                <w:sz w:val="18"/>
              </w:rPr>
              <w:t>候选人 ID</w:t>
            </w:r>
          </w:p>
        </w:tc>
        <w:tc>
          <w:tcPr>
            <w:tcW w:w="2880" w:type="dxa"/>
            <w:vAlign w:val="center"/>
          </w:tcPr>
          <w:p w14:paraId="60E9E99A" w14:textId="77777777" w:rsidR="0087068D" w:rsidRDefault="00000000">
            <w:r>
              <w:rPr>
                <w:sz w:val="18"/>
              </w:rPr>
              <w:t>关联 candidates</w:t>
            </w:r>
          </w:p>
        </w:tc>
      </w:tr>
      <w:tr w:rsidR="0087068D" w14:paraId="6CAC292D" w14:textId="77777777">
        <w:trPr>
          <w:jc w:val="center"/>
        </w:trPr>
        <w:tc>
          <w:tcPr>
            <w:tcW w:w="2880" w:type="dxa"/>
            <w:vAlign w:val="center"/>
          </w:tcPr>
          <w:p w14:paraId="6E65FFEB" w14:textId="77777777" w:rsidR="0087068D" w:rsidRDefault="00000000">
            <w:r>
              <w:rPr>
                <w:sz w:val="18"/>
              </w:rPr>
              <w:t>score</w:t>
            </w:r>
          </w:p>
        </w:tc>
        <w:tc>
          <w:tcPr>
            <w:tcW w:w="2880" w:type="dxa"/>
            <w:vAlign w:val="center"/>
          </w:tcPr>
          <w:p w14:paraId="5A17D10E" w14:textId="77777777" w:rsidR="0087068D" w:rsidRDefault="00000000">
            <w:r>
              <w:rPr>
                <w:sz w:val="18"/>
              </w:rPr>
              <w:t>0-100</w:t>
            </w:r>
          </w:p>
        </w:tc>
        <w:tc>
          <w:tcPr>
            <w:tcW w:w="2880" w:type="dxa"/>
            <w:vAlign w:val="center"/>
          </w:tcPr>
          <w:p w14:paraId="5EBBFB7F" w14:textId="77777777" w:rsidR="0087068D" w:rsidRDefault="00000000">
            <w:r>
              <w:rPr>
                <w:sz w:val="18"/>
              </w:rPr>
              <w:t>由 JobMatcher 计算</w:t>
            </w:r>
          </w:p>
        </w:tc>
      </w:tr>
      <w:tr w:rsidR="0087068D" w14:paraId="6B18E6E0" w14:textId="77777777">
        <w:trPr>
          <w:jc w:val="center"/>
        </w:trPr>
        <w:tc>
          <w:tcPr>
            <w:tcW w:w="2880" w:type="dxa"/>
            <w:vAlign w:val="center"/>
          </w:tcPr>
          <w:p w14:paraId="23B48EB9" w14:textId="77777777" w:rsidR="0087068D" w:rsidRDefault="00000000">
            <w:r>
              <w:rPr>
                <w:sz w:val="18"/>
              </w:rPr>
              <w:t>reason</w:t>
            </w:r>
          </w:p>
        </w:tc>
        <w:tc>
          <w:tcPr>
            <w:tcW w:w="2880" w:type="dxa"/>
            <w:vAlign w:val="center"/>
          </w:tcPr>
          <w:p w14:paraId="60D40DEC" w14:textId="77777777" w:rsidR="0087068D" w:rsidRDefault="00000000">
            <w:r>
              <w:rPr>
                <w:sz w:val="18"/>
              </w:rPr>
              <w:t>匹配解释</w:t>
            </w:r>
          </w:p>
        </w:tc>
        <w:tc>
          <w:tcPr>
            <w:tcW w:w="2880" w:type="dxa"/>
            <w:vAlign w:val="center"/>
          </w:tcPr>
          <w:p w14:paraId="4226F1D9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应包含命中标签、缺失标签、建议</w:t>
            </w:r>
          </w:p>
        </w:tc>
      </w:tr>
      <w:tr w:rsidR="0087068D" w14:paraId="3655E670" w14:textId="77777777">
        <w:trPr>
          <w:jc w:val="center"/>
        </w:trPr>
        <w:tc>
          <w:tcPr>
            <w:tcW w:w="2880" w:type="dxa"/>
            <w:vAlign w:val="center"/>
          </w:tcPr>
          <w:p w14:paraId="355DFF6F" w14:textId="77777777" w:rsidR="0087068D" w:rsidRDefault="00000000">
            <w:r>
              <w:rPr>
                <w:sz w:val="18"/>
              </w:rPr>
              <w:t>created_at</w:t>
            </w:r>
          </w:p>
        </w:tc>
        <w:tc>
          <w:tcPr>
            <w:tcW w:w="2880" w:type="dxa"/>
            <w:vAlign w:val="center"/>
          </w:tcPr>
          <w:p w14:paraId="721D1A11" w14:textId="77777777" w:rsidR="0087068D" w:rsidRDefault="00000000">
            <w:r>
              <w:rPr>
                <w:sz w:val="18"/>
              </w:rPr>
              <w:t>匹配时间</w:t>
            </w:r>
          </w:p>
        </w:tc>
        <w:tc>
          <w:tcPr>
            <w:tcW w:w="2880" w:type="dxa"/>
            <w:vAlign w:val="center"/>
          </w:tcPr>
          <w:p w14:paraId="617DE8B9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多次匹配可保留最新或历史，前端以接口返回为准</w:t>
            </w:r>
          </w:p>
        </w:tc>
      </w:tr>
    </w:tbl>
    <w:p w14:paraId="18761960" w14:textId="77777777" w:rsidR="0087068D" w:rsidRDefault="0087068D">
      <w:pPr>
        <w:rPr>
          <w:lang w:eastAsia="zh-CN"/>
        </w:rPr>
      </w:pPr>
    </w:p>
    <w:p w14:paraId="05B844AE" w14:textId="77777777" w:rsidR="0087068D" w:rsidRDefault="00000000">
      <w:pPr>
        <w:pStyle w:val="21"/>
      </w:pPr>
      <w:r>
        <w:t>6.5 pipeline_stages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068D" w14:paraId="2DBD440C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092F81A9" w14:textId="77777777" w:rsidR="0087068D" w:rsidRDefault="00000000">
            <w:r>
              <w:rPr>
                <w:b/>
                <w:sz w:val="18"/>
              </w:rPr>
              <w:t>字段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7E8DD794" w14:textId="77777777" w:rsidR="0087068D" w:rsidRDefault="00000000">
            <w:r>
              <w:rPr>
                <w:b/>
                <w:sz w:val="18"/>
              </w:rPr>
              <w:t>说明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229448E5" w14:textId="77777777" w:rsidR="0087068D" w:rsidRDefault="00000000">
            <w:r>
              <w:rPr>
                <w:b/>
                <w:sz w:val="18"/>
              </w:rPr>
              <w:t>规则</w:t>
            </w:r>
          </w:p>
        </w:tc>
      </w:tr>
      <w:tr w:rsidR="0087068D" w14:paraId="1BA50E6F" w14:textId="77777777">
        <w:trPr>
          <w:jc w:val="center"/>
        </w:trPr>
        <w:tc>
          <w:tcPr>
            <w:tcW w:w="2880" w:type="dxa"/>
            <w:vAlign w:val="center"/>
          </w:tcPr>
          <w:p w14:paraId="50E84571" w14:textId="77777777" w:rsidR="0087068D" w:rsidRDefault="00000000">
            <w:r>
              <w:rPr>
                <w:sz w:val="18"/>
              </w:rPr>
              <w:t>candidate_id</w:t>
            </w:r>
          </w:p>
        </w:tc>
        <w:tc>
          <w:tcPr>
            <w:tcW w:w="2880" w:type="dxa"/>
            <w:vAlign w:val="center"/>
          </w:tcPr>
          <w:p w14:paraId="79BCEC05" w14:textId="77777777" w:rsidR="0087068D" w:rsidRDefault="00000000">
            <w:r>
              <w:rPr>
                <w:sz w:val="18"/>
              </w:rPr>
              <w:t>候选人</w:t>
            </w:r>
          </w:p>
        </w:tc>
        <w:tc>
          <w:tcPr>
            <w:tcW w:w="2880" w:type="dxa"/>
            <w:vAlign w:val="center"/>
          </w:tcPr>
          <w:p w14:paraId="5FB77234" w14:textId="77777777" w:rsidR="0087068D" w:rsidRDefault="00000000">
            <w:r>
              <w:rPr>
                <w:sz w:val="18"/>
              </w:rPr>
              <w:t>必填</w:t>
            </w:r>
          </w:p>
        </w:tc>
      </w:tr>
      <w:tr w:rsidR="0087068D" w14:paraId="3D5F34E4" w14:textId="77777777">
        <w:trPr>
          <w:jc w:val="center"/>
        </w:trPr>
        <w:tc>
          <w:tcPr>
            <w:tcW w:w="2880" w:type="dxa"/>
            <w:vAlign w:val="center"/>
          </w:tcPr>
          <w:p w14:paraId="26276E20" w14:textId="77777777" w:rsidR="0087068D" w:rsidRDefault="00000000">
            <w:r>
              <w:rPr>
                <w:sz w:val="18"/>
              </w:rPr>
              <w:t>job_id</w:t>
            </w:r>
          </w:p>
        </w:tc>
        <w:tc>
          <w:tcPr>
            <w:tcW w:w="2880" w:type="dxa"/>
            <w:vAlign w:val="center"/>
          </w:tcPr>
          <w:p w14:paraId="51B88522" w14:textId="77777777" w:rsidR="0087068D" w:rsidRDefault="00000000">
            <w:r>
              <w:rPr>
                <w:sz w:val="18"/>
              </w:rPr>
              <w:t>岗位</w:t>
            </w:r>
          </w:p>
        </w:tc>
        <w:tc>
          <w:tcPr>
            <w:tcW w:w="2880" w:type="dxa"/>
            <w:vAlign w:val="center"/>
          </w:tcPr>
          <w:p w14:paraId="2ED85C71" w14:textId="77777777" w:rsidR="0087068D" w:rsidRDefault="00000000">
            <w:r>
              <w:rPr>
                <w:sz w:val="18"/>
              </w:rPr>
              <w:t>必填</w:t>
            </w:r>
          </w:p>
        </w:tc>
      </w:tr>
      <w:tr w:rsidR="0087068D" w14:paraId="77D638D6" w14:textId="77777777">
        <w:trPr>
          <w:jc w:val="center"/>
        </w:trPr>
        <w:tc>
          <w:tcPr>
            <w:tcW w:w="2880" w:type="dxa"/>
            <w:vAlign w:val="center"/>
          </w:tcPr>
          <w:p w14:paraId="087CE081" w14:textId="77777777" w:rsidR="0087068D" w:rsidRDefault="00000000">
            <w:r>
              <w:rPr>
                <w:sz w:val="18"/>
              </w:rPr>
              <w:t>stage</w:t>
            </w:r>
          </w:p>
        </w:tc>
        <w:tc>
          <w:tcPr>
            <w:tcW w:w="2880" w:type="dxa"/>
            <w:vAlign w:val="center"/>
          </w:tcPr>
          <w:p w14:paraId="39BD67E4" w14:textId="77777777" w:rsidR="0087068D" w:rsidRDefault="00000000">
            <w:r>
              <w:rPr>
                <w:sz w:val="18"/>
              </w:rPr>
              <w:t>阶段</w:t>
            </w:r>
          </w:p>
        </w:tc>
        <w:tc>
          <w:tcPr>
            <w:tcW w:w="2880" w:type="dxa"/>
            <w:vAlign w:val="center"/>
          </w:tcPr>
          <w:p w14:paraId="3247640E" w14:textId="77777777" w:rsidR="0087068D" w:rsidRDefault="00000000">
            <w:r>
              <w:rPr>
                <w:sz w:val="18"/>
              </w:rPr>
              <w:t>pending / ai_screen / business_review / interview_first / interview_second / interview_final / offer / onboarded / rejected</w:t>
            </w:r>
          </w:p>
        </w:tc>
      </w:tr>
      <w:tr w:rsidR="0087068D" w14:paraId="375F1B78" w14:textId="77777777">
        <w:trPr>
          <w:jc w:val="center"/>
        </w:trPr>
        <w:tc>
          <w:tcPr>
            <w:tcW w:w="2880" w:type="dxa"/>
            <w:vAlign w:val="center"/>
          </w:tcPr>
          <w:p w14:paraId="704F5C15" w14:textId="77777777" w:rsidR="0087068D" w:rsidRDefault="00000000">
            <w:r>
              <w:rPr>
                <w:sz w:val="18"/>
              </w:rPr>
              <w:t>updated_by</w:t>
            </w:r>
          </w:p>
        </w:tc>
        <w:tc>
          <w:tcPr>
            <w:tcW w:w="2880" w:type="dxa"/>
            <w:vAlign w:val="center"/>
          </w:tcPr>
          <w:p w14:paraId="2F8C72AA" w14:textId="77777777" w:rsidR="0087068D" w:rsidRDefault="00000000">
            <w:r>
              <w:rPr>
                <w:sz w:val="18"/>
              </w:rPr>
              <w:t>操作人</w:t>
            </w:r>
          </w:p>
        </w:tc>
        <w:tc>
          <w:tcPr>
            <w:tcW w:w="2880" w:type="dxa"/>
            <w:vAlign w:val="center"/>
          </w:tcPr>
          <w:p w14:paraId="3A179FED" w14:textId="77777777" w:rsidR="0087068D" w:rsidRDefault="00000000">
            <w:r>
              <w:rPr>
                <w:sz w:val="18"/>
              </w:rPr>
              <w:t>当前登录用户</w:t>
            </w:r>
          </w:p>
        </w:tc>
      </w:tr>
      <w:tr w:rsidR="0087068D" w14:paraId="4D6158B3" w14:textId="77777777">
        <w:trPr>
          <w:jc w:val="center"/>
        </w:trPr>
        <w:tc>
          <w:tcPr>
            <w:tcW w:w="2880" w:type="dxa"/>
            <w:vAlign w:val="center"/>
          </w:tcPr>
          <w:p w14:paraId="56AD924D" w14:textId="77777777" w:rsidR="0087068D" w:rsidRDefault="00000000">
            <w:r>
              <w:rPr>
                <w:sz w:val="18"/>
              </w:rPr>
              <w:t>note</w:t>
            </w:r>
          </w:p>
        </w:tc>
        <w:tc>
          <w:tcPr>
            <w:tcW w:w="2880" w:type="dxa"/>
            <w:vAlign w:val="center"/>
          </w:tcPr>
          <w:p w14:paraId="5BD2674B" w14:textId="77777777" w:rsidR="0087068D" w:rsidRDefault="00000000">
            <w:r>
              <w:rPr>
                <w:sz w:val="18"/>
              </w:rPr>
              <w:t>备注</w:t>
            </w:r>
          </w:p>
        </w:tc>
        <w:tc>
          <w:tcPr>
            <w:tcW w:w="2880" w:type="dxa"/>
            <w:vAlign w:val="center"/>
          </w:tcPr>
          <w:p w14:paraId="31D1817D" w14:textId="77777777" w:rsidR="0087068D" w:rsidRDefault="00000000">
            <w:r>
              <w:rPr>
                <w:sz w:val="18"/>
              </w:rPr>
              <w:t>可空</w:t>
            </w:r>
          </w:p>
        </w:tc>
      </w:tr>
      <w:tr w:rsidR="0087068D" w14:paraId="159B7420" w14:textId="77777777">
        <w:trPr>
          <w:jc w:val="center"/>
        </w:trPr>
        <w:tc>
          <w:tcPr>
            <w:tcW w:w="2880" w:type="dxa"/>
            <w:vAlign w:val="center"/>
          </w:tcPr>
          <w:p w14:paraId="2A949F06" w14:textId="77777777" w:rsidR="0087068D" w:rsidRDefault="00000000">
            <w:r>
              <w:rPr>
                <w:sz w:val="18"/>
              </w:rPr>
              <w:t>ts</w:t>
            </w:r>
          </w:p>
        </w:tc>
        <w:tc>
          <w:tcPr>
            <w:tcW w:w="2880" w:type="dxa"/>
            <w:vAlign w:val="center"/>
          </w:tcPr>
          <w:p w14:paraId="22A57469" w14:textId="77777777" w:rsidR="0087068D" w:rsidRDefault="00000000">
            <w:r>
              <w:rPr>
                <w:sz w:val="18"/>
              </w:rPr>
              <w:t>变更时间</w:t>
            </w:r>
          </w:p>
        </w:tc>
        <w:tc>
          <w:tcPr>
            <w:tcW w:w="2880" w:type="dxa"/>
            <w:vAlign w:val="center"/>
          </w:tcPr>
          <w:p w14:paraId="406FA1B5" w14:textId="77777777" w:rsidR="0087068D" w:rsidRDefault="00000000">
            <w:r>
              <w:rPr>
                <w:sz w:val="18"/>
              </w:rPr>
              <w:t>append-only，不覆盖历史</w:t>
            </w:r>
          </w:p>
        </w:tc>
      </w:tr>
    </w:tbl>
    <w:p w14:paraId="07C29B29" w14:textId="77777777" w:rsidR="0087068D" w:rsidRDefault="0087068D"/>
    <w:p w14:paraId="4FC73BD3" w14:textId="77777777" w:rsidR="0087068D" w:rsidRDefault="00000000">
      <w:pPr>
        <w:pStyle w:val="21"/>
      </w:pPr>
      <w:r>
        <w:t xml:space="preserve">6.6 boss </w:t>
      </w:r>
      <w:r>
        <w:t>相关表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068D" w14:paraId="77A857FD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294EF5E1" w14:textId="77777777" w:rsidR="0087068D" w:rsidRDefault="00000000">
            <w:r>
              <w:rPr>
                <w:b/>
                <w:sz w:val="18"/>
              </w:rPr>
              <w:t>表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553B859D" w14:textId="77777777" w:rsidR="0087068D" w:rsidRDefault="00000000">
            <w:r>
              <w:rPr>
                <w:b/>
                <w:sz w:val="18"/>
              </w:rPr>
              <w:t>作用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6781BFCF" w14:textId="77777777" w:rsidR="0087068D" w:rsidRDefault="00000000">
            <w:r>
              <w:rPr>
                <w:b/>
                <w:sz w:val="18"/>
              </w:rPr>
              <w:t>合规边界</w:t>
            </w:r>
          </w:p>
        </w:tc>
      </w:tr>
      <w:tr w:rsidR="0087068D" w14:paraId="3DE127DE" w14:textId="77777777">
        <w:trPr>
          <w:jc w:val="center"/>
        </w:trPr>
        <w:tc>
          <w:tcPr>
            <w:tcW w:w="2880" w:type="dxa"/>
            <w:vAlign w:val="center"/>
          </w:tcPr>
          <w:p w14:paraId="1044856A" w14:textId="77777777" w:rsidR="0087068D" w:rsidRDefault="00000000">
            <w:r>
              <w:rPr>
                <w:sz w:val="18"/>
              </w:rPr>
              <w:t>boss_accounts</w:t>
            </w:r>
          </w:p>
        </w:tc>
        <w:tc>
          <w:tcPr>
            <w:tcW w:w="2880" w:type="dxa"/>
            <w:vAlign w:val="center"/>
          </w:tcPr>
          <w:p w14:paraId="2FBEFAC4" w14:textId="77777777" w:rsidR="0087068D" w:rsidRDefault="00000000">
            <w:r>
              <w:rPr>
                <w:sz w:val="18"/>
              </w:rPr>
              <w:t>保存加密后的 BOSS Cookie</w:t>
            </w:r>
          </w:p>
        </w:tc>
        <w:tc>
          <w:tcPr>
            <w:tcW w:w="2880" w:type="dxa"/>
            <w:vAlign w:val="center"/>
          </w:tcPr>
          <w:p w14:paraId="4CA70114" w14:textId="77777777" w:rsidR="0087068D" w:rsidRDefault="00000000">
            <w:r>
              <w:rPr>
                <w:sz w:val="18"/>
              </w:rPr>
              <w:t>不存明文 Cookie，按用户隔离</w:t>
            </w:r>
          </w:p>
        </w:tc>
      </w:tr>
      <w:tr w:rsidR="0087068D" w14:paraId="2F7696A3" w14:textId="77777777">
        <w:trPr>
          <w:jc w:val="center"/>
        </w:trPr>
        <w:tc>
          <w:tcPr>
            <w:tcW w:w="2880" w:type="dxa"/>
            <w:vAlign w:val="center"/>
          </w:tcPr>
          <w:p w14:paraId="01C3540E" w14:textId="77777777" w:rsidR="0087068D" w:rsidRDefault="00000000">
            <w:r>
              <w:rPr>
                <w:sz w:val="18"/>
              </w:rPr>
              <w:t>boss_conversations</w:t>
            </w:r>
          </w:p>
        </w:tc>
        <w:tc>
          <w:tcPr>
            <w:tcW w:w="2880" w:type="dxa"/>
            <w:vAlign w:val="center"/>
          </w:tcPr>
          <w:p w14:paraId="3D7C5FD9" w14:textId="77777777" w:rsidR="0087068D" w:rsidRDefault="00000000">
            <w:r>
              <w:rPr>
                <w:sz w:val="18"/>
              </w:rPr>
              <w:t>本地 BOSS 沟通上下文</w:t>
            </w:r>
          </w:p>
        </w:tc>
        <w:tc>
          <w:tcPr>
            <w:tcW w:w="2880" w:type="dxa"/>
            <w:vAlign w:val="center"/>
          </w:tcPr>
          <w:p w14:paraId="6775DB9A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只保存业务摘要或短消息快照</w:t>
            </w:r>
          </w:p>
        </w:tc>
      </w:tr>
      <w:tr w:rsidR="0087068D" w14:paraId="50AD0BD7" w14:textId="77777777">
        <w:trPr>
          <w:jc w:val="center"/>
        </w:trPr>
        <w:tc>
          <w:tcPr>
            <w:tcW w:w="2880" w:type="dxa"/>
            <w:vAlign w:val="center"/>
          </w:tcPr>
          <w:p w14:paraId="737DB012" w14:textId="77777777" w:rsidR="0087068D" w:rsidRDefault="00000000">
            <w:r>
              <w:rPr>
                <w:sz w:val="18"/>
              </w:rPr>
              <w:t>boss_message_drafts</w:t>
            </w:r>
          </w:p>
        </w:tc>
        <w:tc>
          <w:tcPr>
            <w:tcW w:w="2880" w:type="dxa"/>
            <w:vAlign w:val="center"/>
          </w:tcPr>
          <w:p w14:paraId="37D89FF8" w14:textId="77777777" w:rsidR="0087068D" w:rsidRDefault="00000000">
            <w:r>
              <w:rPr>
                <w:sz w:val="18"/>
              </w:rPr>
              <w:t>AI 生成待审核话术</w:t>
            </w:r>
          </w:p>
        </w:tc>
        <w:tc>
          <w:tcPr>
            <w:tcW w:w="2880" w:type="dxa"/>
            <w:vAlign w:val="center"/>
          </w:tcPr>
          <w:p w14:paraId="0C7DC9A2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不自动发送，必须 HR 审核</w:t>
            </w:r>
          </w:p>
        </w:tc>
      </w:tr>
      <w:tr w:rsidR="0087068D" w14:paraId="5FB80CF9" w14:textId="77777777">
        <w:trPr>
          <w:jc w:val="center"/>
        </w:trPr>
        <w:tc>
          <w:tcPr>
            <w:tcW w:w="2880" w:type="dxa"/>
            <w:vAlign w:val="center"/>
          </w:tcPr>
          <w:p w14:paraId="19AC1598" w14:textId="77777777" w:rsidR="0087068D" w:rsidRDefault="00000000">
            <w:r>
              <w:rPr>
                <w:sz w:val="18"/>
              </w:rPr>
              <w:t>boss_automation_tasks</w:t>
            </w:r>
          </w:p>
        </w:tc>
        <w:tc>
          <w:tcPr>
            <w:tcW w:w="2880" w:type="dxa"/>
            <w:vAlign w:val="center"/>
          </w:tcPr>
          <w:p w14:paraId="79C51D91" w14:textId="77777777" w:rsidR="0087068D" w:rsidRDefault="00000000">
            <w:r>
              <w:rPr>
                <w:sz w:val="18"/>
              </w:rPr>
              <w:t>半自动任务记录</w:t>
            </w:r>
          </w:p>
        </w:tc>
        <w:tc>
          <w:tcPr>
            <w:tcW w:w="2880" w:type="dxa"/>
            <w:vAlign w:val="center"/>
          </w:tcPr>
          <w:p w14:paraId="1A0C2A1B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记录导入、AI 初筛、草稿生成</w:t>
            </w:r>
          </w:p>
        </w:tc>
      </w:tr>
      <w:tr w:rsidR="0087068D" w14:paraId="7DB4F7DB" w14:textId="77777777">
        <w:trPr>
          <w:jc w:val="center"/>
        </w:trPr>
        <w:tc>
          <w:tcPr>
            <w:tcW w:w="2880" w:type="dxa"/>
            <w:vAlign w:val="center"/>
          </w:tcPr>
          <w:p w14:paraId="32D68B05" w14:textId="77777777" w:rsidR="0087068D" w:rsidRDefault="00000000">
            <w:r>
              <w:rPr>
                <w:sz w:val="18"/>
              </w:rPr>
              <w:t>boss_action_logs</w:t>
            </w:r>
          </w:p>
        </w:tc>
        <w:tc>
          <w:tcPr>
            <w:tcW w:w="2880" w:type="dxa"/>
            <w:vAlign w:val="center"/>
          </w:tcPr>
          <w:p w14:paraId="6B9FFB22" w14:textId="77777777" w:rsidR="0087068D" w:rsidRDefault="00000000">
            <w:r>
              <w:rPr>
                <w:sz w:val="18"/>
              </w:rPr>
              <w:t>BOSS 动作审计</w:t>
            </w:r>
          </w:p>
        </w:tc>
        <w:tc>
          <w:tcPr>
            <w:tcW w:w="2880" w:type="dxa"/>
            <w:vAlign w:val="center"/>
          </w:tcPr>
          <w:p w14:paraId="737229A8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记录谁在什么时间做了什么</w:t>
            </w:r>
          </w:p>
        </w:tc>
      </w:tr>
    </w:tbl>
    <w:p w14:paraId="22958712" w14:textId="77777777" w:rsidR="0087068D" w:rsidRDefault="0087068D">
      <w:pPr>
        <w:rPr>
          <w:lang w:eastAsia="zh-CN"/>
        </w:rPr>
      </w:pPr>
    </w:p>
    <w:p w14:paraId="5D6B706A" w14:textId="77777777" w:rsidR="0087068D" w:rsidRDefault="00000000">
      <w:pPr>
        <w:pStyle w:val="1"/>
      </w:pPr>
      <w:r>
        <w:lastRenderedPageBreak/>
        <w:t xml:space="preserve">7. </w:t>
      </w:r>
      <w:r>
        <w:t>现有简历标签分类规则</w:t>
      </w:r>
    </w:p>
    <w:p w14:paraId="7DC47928" w14:textId="77777777" w:rsidR="0087068D" w:rsidRDefault="00000000">
      <w:r>
        <w:t>标签规则必须沿用当前项目的 `base_agent/resume_parser.py`。</w:t>
      </w:r>
    </w:p>
    <w:p w14:paraId="7568EDE3" w14:textId="77777777" w:rsidR="0087068D" w:rsidRDefault="00000000">
      <w:pPr>
        <w:pStyle w:val="21"/>
      </w:pPr>
      <w:r>
        <w:t xml:space="preserve">7.1 </w:t>
      </w:r>
      <w:r>
        <w:t>文本提取规则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7068D" w14:paraId="40A1B838" w14:textId="77777777">
        <w:trPr>
          <w:jc w:val="center"/>
        </w:trPr>
        <w:tc>
          <w:tcPr>
            <w:tcW w:w="4320" w:type="dxa"/>
            <w:shd w:val="clear" w:color="auto" w:fill="EAF2F8"/>
            <w:vAlign w:val="center"/>
          </w:tcPr>
          <w:p w14:paraId="557B0F21" w14:textId="77777777" w:rsidR="0087068D" w:rsidRDefault="00000000">
            <w:r>
              <w:rPr>
                <w:b/>
                <w:sz w:val="18"/>
              </w:rPr>
              <w:t>文件类型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6D0053F4" w14:textId="77777777" w:rsidR="0087068D" w:rsidRDefault="00000000">
            <w:r>
              <w:rPr>
                <w:b/>
                <w:sz w:val="18"/>
              </w:rPr>
              <w:t>提取方式</w:t>
            </w:r>
          </w:p>
        </w:tc>
      </w:tr>
      <w:tr w:rsidR="0087068D" w14:paraId="287C23D6" w14:textId="77777777">
        <w:trPr>
          <w:jc w:val="center"/>
        </w:trPr>
        <w:tc>
          <w:tcPr>
            <w:tcW w:w="4320" w:type="dxa"/>
            <w:vAlign w:val="center"/>
          </w:tcPr>
          <w:p w14:paraId="17250A7F" w14:textId="77777777" w:rsidR="0087068D" w:rsidRDefault="00000000">
            <w:r>
              <w:rPr>
                <w:sz w:val="18"/>
              </w:rPr>
              <w:t>PDF</w:t>
            </w:r>
          </w:p>
        </w:tc>
        <w:tc>
          <w:tcPr>
            <w:tcW w:w="4320" w:type="dxa"/>
            <w:vAlign w:val="center"/>
          </w:tcPr>
          <w:p w14:paraId="03106EED" w14:textId="77777777" w:rsidR="0087068D" w:rsidRDefault="00000000">
            <w:r>
              <w:rPr>
                <w:sz w:val="18"/>
              </w:rPr>
              <w:t>优先 pdfplumber，失败后 fallback 到 pypdf</w:t>
            </w:r>
          </w:p>
        </w:tc>
      </w:tr>
      <w:tr w:rsidR="0087068D" w14:paraId="6F0FB568" w14:textId="77777777">
        <w:trPr>
          <w:jc w:val="center"/>
        </w:trPr>
        <w:tc>
          <w:tcPr>
            <w:tcW w:w="4320" w:type="dxa"/>
            <w:vAlign w:val="center"/>
          </w:tcPr>
          <w:p w14:paraId="3D7782E4" w14:textId="77777777" w:rsidR="0087068D" w:rsidRDefault="00000000">
            <w:r>
              <w:rPr>
                <w:sz w:val="18"/>
              </w:rPr>
              <w:t>DOCX</w:t>
            </w:r>
          </w:p>
        </w:tc>
        <w:tc>
          <w:tcPr>
            <w:tcW w:w="4320" w:type="dxa"/>
            <w:vAlign w:val="center"/>
          </w:tcPr>
          <w:p w14:paraId="2CE52D83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读取段落和表格单元格</w:t>
            </w:r>
          </w:p>
        </w:tc>
      </w:tr>
      <w:tr w:rsidR="0087068D" w14:paraId="48B29DCE" w14:textId="77777777">
        <w:trPr>
          <w:jc w:val="center"/>
        </w:trPr>
        <w:tc>
          <w:tcPr>
            <w:tcW w:w="4320" w:type="dxa"/>
            <w:vAlign w:val="center"/>
          </w:tcPr>
          <w:p w14:paraId="48AF472C" w14:textId="77777777" w:rsidR="0087068D" w:rsidRDefault="00000000">
            <w:r>
              <w:rPr>
                <w:sz w:val="18"/>
              </w:rPr>
              <w:t>TXT/MD</w:t>
            </w:r>
          </w:p>
        </w:tc>
        <w:tc>
          <w:tcPr>
            <w:tcW w:w="4320" w:type="dxa"/>
            <w:vAlign w:val="center"/>
          </w:tcPr>
          <w:p w14:paraId="074A4E83" w14:textId="77777777" w:rsidR="0087068D" w:rsidRDefault="00000000">
            <w:r>
              <w:rPr>
                <w:sz w:val="18"/>
              </w:rPr>
              <w:t>按 UTF-8 文本读取</w:t>
            </w:r>
          </w:p>
        </w:tc>
      </w:tr>
      <w:tr w:rsidR="0087068D" w14:paraId="5A8F670B" w14:textId="77777777">
        <w:trPr>
          <w:jc w:val="center"/>
        </w:trPr>
        <w:tc>
          <w:tcPr>
            <w:tcW w:w="4320" w:type="dxa"/>
            <w:vAlign w:val="center"/>
          </w:tcPr>
          <w:p w14:paraId="075CB3BE" w14:textId="77777777" w:rsidR="0087068D" w:rsidRDefault="00000000">
            <w:r>
              <w:rPr>
                <w:sz w:val="18"/>
              </w:rPr>
              <w:t>DOC</w:t>
            </w:r>
          </w:p>
        </w:tc>
        <w:tc>
          <w:tcPr>
            <w:tcW w:w="4320" w:type="dxa"/>
            <w:vAlign w:val="center"/>
          </w:tcPr>
          <w:p w14:paraId="0A683394" w14:textId="77777777" w:rsidR="0087068D" w:rsidRDefault="00000000">
            <w:r>
              <w:rPr>
                <w:sz w:val="18"/>
              </w:rPr>
              <w:t>当前不支持，要求另存为 DOCX 或 PDF</w:t>
            </w:r>
          </w:p>
        </w:tc>
      </w:tr>
      <w:tr w:rsidR="0087068D" w14:paraId="42BFB191" w14:textId="77777777">
        <w:trPr>
          <w:jc w:val="center"/>
        </w:trPr>
        <w:tc>
          <w:tcPr>
            <w:tcW w:w="4320" w:type="dxa"/>
            <w:vAlign w:val="center"/>
          </w:tcPr>
          <w:p w14:paraId="4A70E644" w14:textId="77777777" w:rsidR="0087068D" w:rsidRDefault="00000000">
            <w:r>
              <w:rPr>
                <w:sz w:val="18"/>
              </w:rPr>
              <w:t>BOSS 网页导入</w:t>
            </w:r>
          </w:p>
        </w:tc>
        <w:tc>
          <w:tcPr>
            <w:tcW w:w="4320" w:type="dxa"/>
            <w:vAlign w:val="center"/>
          </w:tcPr>
          <w:p w14:paraId="683E8D4D" w14:textId="77777777" w:rsidR="0087068D" w:rsidRDefault="00000000">
            <w:r>
              <w:rPr>
                <w:sz w:val="18"/>
              </w:rPr>
              <w:t>Chrome 扩展滚动采集 DOM 文本，后端保存为 txt 再进入同一解析流程</w:t>
            </w:r>
          </w:p>
        </w:tc>
      </w:tr>
    </w:tbl>
    <w:p w14:paraId="4F0BE569" w14:textId="77777777" w:rsidR="0087068D" w:rsidRDefault="0087068D"/>
    <w:p w14:paraId="166CCFE7" w14:textId="77777777" w:rsidR="0087068D" w:rsidRDefault="00000000">
      <w:pPr>
        <w:pStyle w:val="21"/>
      </w:pPr>
      <w:r>
        <w:t xml:space="preserve">7.2 </w:t>
      </w:r>
      <w:r>
        <w:t>结构化字段</w:t>
      </w:r>
    </w:p>
    <w:p w14:paraId="677093D4" w14:textId="77777777" w:rsidR="0087068D" w:rsidRDefault="00000000">
      <w:r>
        <w:rPr>
          <w:lang w:eastAsia="zh-CN"/>
        </w:rPr>
        <w:t>DeepSeek 只负责从原文提取，不允许创造。</w:t>
      </w:r>
      <w:r>
        <w:t>标准字段：</w:t>
      </w:r>
    </w:p>
    <w:p w14:paraId="64E40DB8" w14:textId="77777777" w:rsidR="0087068D" w:rsidRDefault="00000000">
      <w:pPr>
        <w:pStyle w:val="a0"/>
      </w:pPr>
      <w:r>
        <w:t>name</w:t>
      </w:r>
    </w:p>
    <w:p w14:paraId="1BEF46A7" w14:textId="77777777" w:rsidR="0087068D" w:rsidRDefault="00000000">
      <w:pPr>
        <w:pStyle w:val="a0"/>
      </w:pPr>
      <w:r>
        <w:t>email</w:t>
      </w:r>
    </w:p>
    <w:p w14:paraId="45764358" w14:textId="77777777" w:rsidR="0087068D" w:rsidRDefault="00000000">
      <w:pPr>
        <w:pStyle w:val="a0"/>
      </w:pPr>
      <w:r>
        <w:t>phone</w:t>
      </w:r>
    </w:p>
    <w:p w14:paraId="6502562B" w14:textId="77777777" w:rsidR="0087068D" w:rsidRDefault="00000000">
      <w:pPr>
        <w:pStyle w:val="a0"/>
      </w:pPr>
      <w:r>
        <w:t>summary</w:t>
      </w:r>
    </w:p>
    <w:p w14:paraId="25B0893D" w14:textId="77777777" w:rsidR="0087068D" w:rsidRDefault="00000000">
      <w:pPr>
        <w:pStyle w:val="a0"/>
      </w:pPr>
      <w:r>
        <w:t>intent_city</w:t>
      </w:r>
    </w:p>
    <w:p w14:paraId="008DA5EE" w14:textId="77777777" w:rsidR="0087068D" w:rsidRDefault="00000000">
      <w:pPr>
        <w:pStyle w:val="a0"/>
      </w:pPr>
      <w:r>
        <w:t>education</w:t>
      </w:r>
    </w:p>
    <w:p w14:paraId="55235AD9" w14:textId="77777777" w:rsidR="0087068D" w:rsidRDefault="00000000">
      <w:pPr>
        <w:pStyle w:val="a0"/>
      </w:pPr>
      <w:r>
        <w:t>experience</w:t>
      </w:r>
    </w:p>
    <w:p w14:paraId="48612A4C" w14:textId="77777777" w:rsidR="0087068D" w:rsidRDefault="00000000">
      <w:pPr>
        <w:pStyle w:val="a0"/>
      </w:pPr>
      <w:r>
        <w:t>projects</w:t>
      </w:r>
    </w:p>
    <w:p w14:paraId="52A08764" w14:textId="77777777" w:rsidR="0087068D" w:rsidRDefault="00000000">
      <w:pPr>
        <w:pStyle w:val="a0"/>
      </w:pPr>
      <w:r>
        <w:t>certifications</w:t>
      </w:r>
    </w:p>
    <w:p w14:paraId="7376E2BD" w14:textId="77777777" w:rsidR="0087068D" w:rsidRDefault="00000000">
      <w:pPr>
        <w:pStyle w:val="a0"/>
      </w:pPr>
      <w:r>
        <w:t>languages</w:t>
      </w:r>
    </w:p>
    <w:p w14:paraId="32E55D94" w14:textId="77777777" w:rsidR="0087068D" w:rsidRDefault="00000000">
      <w:pPr>
        <w:pStyle w:val="a0"/>
      </w:pPr>
      <w:r>
        <w:t>additional_info</w:t>
      </w:r>
    </w:p>
    <w:p w14:paraId="2443C66B" w14:textId="77777777" w:rsidR="0087068D" w:rsidRDefault="00000000">
      <w:r>
        <w:t>其中 education / experience / projects 必须是数组。</w:t>
      </w:r>
    </w:p>
    <w:p w14:paraId="571FAD91" w14:textId="77777777" w:rsidR="0087068D" w:rsidRDefault="00000000">
      <w:pPr>
        <w:pStyle w:val="21"/>
      </w:pPr>
      <w:r>
        <w:t xml:space="preserve">7.3 </w:t>
      </w:r>
      <w:r>
        <w:t>标签来源</w:t>
      </w:r>
    </w:p>
    <w:p w14:paraId="75528471" w14:textId="77777777" w:rsidR="0087068D" w:rsidRDefault="00000000">
      <w:r>
        <w:t>候选标签只允许来自：</w:t>
      </w:r>
    </w:p>
    <w:p w14:paraId="79AFCB0C" w14:textId="77777777" w:rsidR="0087068D" w:rsidRDefault="00000000">
      <w:pPr>
        <w:pStyle w:val="a0"/>
      </w:pPr>
      <w:r>
        <w:t>`base_agent/all_labels.csv`</w:t>
      </w:r>
    </w:p>
    <w:p w14:paraId="680D900E" w14:textId="77777777" w:rsidR="0087068D" w:rsidRDefault="00000000">
      <w:pPr>
        <w:pStyle w:val="a0"/>
      </w:pPr>
      <w:r>
        <w:t>`base_agent/tech_taxonomy.json`</w:t>
      </w:r>
    </w:p>
    <w:p w14:paraId="6B5C5D4C" w14:textId="77777777" w:rsidR="0087068D" w:rsidRDefault="00000000">
      <w:pPr>
        <w:pStyle w:val="a0"/>
      </w:pPr>
      <w:r>
        <w:lastRenderedPageBreak/>
        <w:t>`CURATED_ROLE_TAGS` 内置职业标签库</w:t>
      </w:r>
    </w:p>
    <w:p w14:paraId="5174223F" w14:textId="77777777" w:rsidR="0087068D" w:rsidRDefault="00000000">
      <w:r>
        <w:t>当前内置职业覆盖：</w:t>
      </w:r>
    </w:p>
    <w:p w14:paraId="6F52AB9E" w14:textId="77777777" w:rsidR="0087068D" w:rsidRDefault="00000000">
      <w:pPr>
        <w:pStyle w:val="a0"/>
      </w:pPr>
      <w:r>
        <w:t>会计</w:t>
      </w:r>
    </w:p>
    <w:p w14:paraId="518EB958" w14:textId="77777777" w:rsidR="0087068D" w:rsidRDefault="00000000">
      <w:pPr>
        <w:pStyle w:val="a0"/>
      </w:pPr>
      <w:r>
        <w:t>出纳</w:t>
      </w:r>
    </w:p>
    <w:p w14:paraId="6B694300" w14:textId="77777777" w:rsidR="0087068D" w:rsidRDefault="00000000">
      <w:pPr>
        <w:pStyle w:val="a0"/>
      </w:pPr>
      <w:r>
        <w:t>审计</w:t>
      </w:r>
    </w:p>
    <w:p w14:paraId="403C55A1" w14:textId="77777777" w:rsidR="0087068D" w:rsidRDefault="00000000">
      <w:pPr>
        <w:pStyle w:val="a0"/>
      </w:pPr>
      <w:r>
        <w:t>税务</w:t>
      </w:r>
    </w:p>
    <w:p w14:paraId="65ADDA6D" w14:textId="77777777" w:rsidR="0087068D" w:rsidRDefault="00000000">
      <w:pPr>
        <w:pStyle w:val="a0"/>
      </w:pPr>
      <w:r>
        <w:t>财务分析</w:t>
      </w:r>
    </w:p>
    <w:p w14:paraId="59A178BD" w14:textId="77777777" w:rsidR="0087068D" w:rsidRDefault="00000000">
      <w:pPr>
        <w:pStyle w:val="a0"/>
      </w:pPr>
      <w:r>
        <w:t>采购</w:t>
      </w:r>
    </w:p>
    <w:p w14:paraId="22A1CF24" w14:textId="77777777" w:rsidR="0087068D" w:rsidRDefault="00000000">
      <w:pPr>
        <w:pStyle w:val="a0"/>
      </w:pPr>
      <w:r>
        <w:t>行政</w:t>
      </w:r>
    </w:p>
    <w:p w14:paraId="349461CF" w14:textId="77777777" w:rsidR="0087068D" w:rsidRDefault="00000000">
      <w:pPr>
        <w:pStyle w:val="a0"/>
      </w:pPr>
      <w:r>
        <w:t>人力资源</w:t>
      </w:r>
    </w:p>
    <w:p w14:paraId="3B7911D9" w14:textId="77777777" w:rsidR="0087068D" w:rsidRDefault="00000000">
      <w:pPr>
        <w:pStyle w:val="a0"/>
      </w:pPr>
      <w:r>
        <w:t>法务</w:t>
      </w:r>
    </w:p>
    <w:p w14:paraId="2EAE8EE5" w14:textId="77777777" w:rsidR="0087068D" w:rsidRDefault="00000000">
      <w:pPr>
        <w:pStyle w:val="a0"/>
      </w:pPr>
      <w:r>
        <w:t>销售</w:t>
      </w:r>
    </w:p>
    <w:p w14:paraId="79ACB198" w14:textId="77777777" w:rsidR="0087068D" w:rsidRDefault="00000000">
      <w:pPr>
        <w:pStyle w:val="a0"/>
      </w:pPr>
      <w:r>
        <w:t>客服</w:t>
      </w:r>
    </w:p>
    <w:p w14:paraId="7125FC37" w14:textId="77777777" w:rsidR="0087068D" w:rsidRDefault="00000000">
      <w:pPr>
        <w:pStyle w:val="a0"/>
      </w:pPr>
      <w:r>
        <w:t>后端开发</w:t>
      </w:r>
    </w:p>
    <w:p w14:paraId="5949CEAD" w14:textId="77777777" w:rsidR="0087068D" w:rsidRDefault="00000000">
      <w:pPr>
        <w:pStyle w:val="a0"/>
      </w:pPr>
      <w:r>
        <w:t>前端开发</w:t>
      </w:r>
    </w:p>
    <w:p w14:paraId="7F8AB70F" w14:textId="77777777" w:rsidR="0087068D" w:rsidRDefault="00000000">
      <w:pPr>
        <w:pStyle w:val="a0"/>
      </w:pPr>
      <w:r>
        <w:t>测试</w:t>
      </w:r>
    </w:p>
    <w:p w14:paraId="079DB017" w14:textId="77777777" w:rsidR="0087068D" w:rsidRDefault="00000000">
      <w:pPr>
        <w:pStyle w:val="a0"/>
      </w:pPr>
      <w:r>
        <w:t>数据分析</w:t>
      </w:r>
    </w:p>
    <w:p w14:paraId="47791CB9" w14:textId="77777777" w:rsidR="0087068D" w:rsidRDefault="00000000">
      <w:pPr>
        <w:pStyle w:val="a0"/>
      </w:pPr>
      <w:r>
        <w:t>算法</w:t>
      </w:r>
    </w:p>
    <w:p w14:paraId="0C4FD228" w14:textId="77777777" w:rsidR="0087068D" w:rsidRDefault="00000000">
      <w:pPr>
        <w:pStyle w:val="a0"/>
      </w:pPr>
      <w:r>
        <w:t>产品</w:t>
      </w:r>
    </w:p>
    <w:p w14:paraId="6D3E000D" w14:textId="77777777" w:rsidR="0087068D" w:rsidRDefault="00000000">
      <w:pPr>
        <w:pStyle w:val="a0"/>
      </w:pPr>
      <w:r>
        <w:t>运营</w:t>
      </w:r>
    </w:p>
    <w:p w14:paraId="7E94E369" w14:textId="77777777" w:rsidR="0087068D" w:rsidRDefault="00000000">
      <w:pPr>
        <w:pStyle w:val="a0"/>
      </w:pPr>
      <w:r>
        <w:t>设计</w:t>
      </w:r>
    </w:p>
    <w:p w14:paraId="30E53A8B" w14:textId="77777777" w:rsidR="0087068D" w:rsidRDefault="00000000">
      <w:pPr>
        <w:pStyle w:val="a0"/>
      </w:pPr>
      <w:r>
        <w:t>物流仓储</w:t>
      </w:r>
    </w:p>
    <w:p w14:paraId="6503A2A9" w14:textId="77777777" w:rsidR="0087068D" w:rsidRDefault="00000000">
      <w:pPr>
        <w:pStyle w:val="a0"/>
      </w:pPr>
      <w:r>
        <w:t>生产制造</w:t>
      </w:r>
    </w:p>
    <w:p w14:paraId="57842820" w14:textId="77777777" w:rsidR="0087068D" w:rsidRDefault="00000000">
      <w:pPr>
        <w:pStyle w:val="a0"/>
      </w:pPr>
      <w:r>
        <w:t>教育培训</w:t>
      </w:r>
    </w:p>
    <w:p w14:paraId="040441B3" w14:textId="77777777" w:rsidR="0087068D" w:rsidRDefault="00000000">
      <w:pPr>
        <w:pStyle w:val="a0"/>
      </w:pPr>
      <w:r>
        <w:t>医疗护理</w:t>
      </w:r>
    </w:p>
    <w:p w14:paraId="32591CFC" w14:textId="77777777" w:rsidR="0087068D" w:rsidRDefault="00000000">
      <w:pPr>
        <w:pStyle w:val="21"/>
      </w:pPr>
      <w:r>
        <w:t xml:space="preserve">7.4 </w:t>
      </w:r>
      <w:r>
        <w:t>标签入库规则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7068D" w14:paraId="260B737B" w14:textId="77777777">
        <w:trPr>
          <w:jc w:val="center"/>
        </w:trPr>
        <w:tc>
          <w:tcPr>
            <w:tcW w:w="4320" w:type="dxa"/>
            <w:shd w:val="clear" w:color="auto" w:fill="EAF2F8"/>
            <w:vAlign w:val="center"/>
          </w:tcPr>
          <w:p w14:paraId="1FB9C8CA" w14:textId="77777777" w:rsidR="0087068D" w:rsidRDefault="00000000">
            <w:r>
              <w:rPr>
                <w:b/>
                <w:sz w:val="18"/>
              </w:rPr>
              <w:t>规则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3558ADAC" w14:textId="77777777" w:rsidR="0087068D" w:rsidRDefault="00000000">
            <w:r>
              <w:rPr>
                <w:b/>
                <w:sz w:val="18"/>
              </w:rPr>
              <w:t>当前口径</w:t>
            </w:r>
          </w:p>
        </w:tc>
      </w:tr>
      <w:tr w:rsidR="0087068D" w14:paraId="6D580267" w14:textId="77777777">
        <w:trPr>
          <w:jc w:val="center"/>
        </w:trPr>
        <w:tc>
          <w:tcPr>
            <w:tcW w:w="4320" w:type="dxa"/>
            <w:vAlign w:val="center"/>
          </w:tcPr>
          <w:p w14:paraId="205A00EA" w14:textId="77777777" w:rsidR="0087068D" w:rsidRDefault="00000000">
            <w:r>
              <w:rPr>
                <w:sz w:val="18"/>
              </w:rPr>
              <w:t>最大标签数</w:t>
            </w:r>
          </w:p>
        </w:tc>
        <w:tc>
          <w:tcPr>
            <w:tcW w:w="4320" w:type="dxa"/>
            <w:vAlign w:val="center"/>
          </w:tcPr>
          <w:p w14:paraId="37E1D292" w14:textId="77777777" w:rsidR="0087068D" w:rsidRDefault="00000000">
            <w:r>
              <w:rPr>
                <w:sz w:val="18"/>
              </w:rPr>
              <w:t>50 个</w:t>
            </w:r>
          </w:p>
        </w:tc>
      </w:tr>
      <w:tr w:rsidR="0087068D" w14:paraId="6154A52C" w14:textId="77777777">
        <w:trPr>
          <w:jc w:val="center"/>
        </w:trPr>
        <w:tc>
          <w:tcPr>
            <w:tcW w:w="4320" w:type="dxa"/>
            <w:vAlign w:val="center"/>
          </w:tcPr>
          <w:p w14:paraId="646121AD" w14:textId="77777777" w:rsidR="0087068D" w:rsidRDefault="00000000">
            <w:r>
              <w:rPr>
                <w:sz w:val="18"/>
              </w:rPr>
              <w:t>最低入库分</w:t>
            </w:r>
          </w:p>
        </w:tc>
        <w:tc>
          <w:tcPr>
            <w:tcW w:w="4320" w:type="dxa"/>
            <w:vAlign w:val="center"/>
          </w:tcPr>
          <w:p w14:paraId="7D55D837" w14:textId="77777777" w:rsidR="0087068D" w:rsidRDefault="00000000">
            <w:r>
              <w:rPr>
                <w:sz w:val="18"/>
              </w:rPr>
              <w:t>2 分</w:t>
            </w:r>
          </w:p>
        </w:tc>
      </w:tr>
      <w:tr w:rsidR="0087068D" w14:paraId="5B3B647D" w14:textId="77777777">
        <w:trPr>
          <w:jc w:val="center"/>
        </w:trPr>
        <w:tc>
          <w:tcPr>
            <w:tcW w:w="4320" w:type="dxa"/>
            <w:vAlign w:val="center"/>
          </w:tcPr>
          <w:p w14:paraId="0751781B" w14:textId="77777777" w:rsidR="0087068D" w:rsidRDefault="00000000">
            <w:r>
              <w:rPr>
                <w:sz w:val="18"/>
              </w:rPr>
              <w:t>低信号标签</w:t>
            </w:r>
          </w:p>
        </w:tc>
        <w:tc>
          <w:tcPr>
            <w:tcW w:w="4320" w:type="dxa"/>
            <w:vAlign w:val="center"/>
          </w:tcPr>
          <w:p w14:paraId="5B796598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不入库，如“管理、分析、报告、数据、系统、项</w:t>
            </w:r>
            <w:r>
              <w:rPr>
                <w:sz w:val="18"/>
                <w:lang w:eastAsia="zh-CN"/>
              </w:rPr>
              <w:lastRenderedPageBreak/>
              <w:t>目、处理、执行、协助、支持”等泛词</w:t>
            </w:r>
          </w:p>
        </w:tc>
      </w:tr>
      <w:tr w:rsidR="0087068D" w14:paraId="78239FC5" w14:textId="77777777">
        <w:trPr>
          <w:jc w:val="center"/>
        </w:trPr>
        <w:tc>
          <w:tcPr>
            <w:tcW w:w="4320" w:type="dxa"/>
            <w:vAlign w:val="center"/>
          </w:tcPr>
          <w:p w14:paraId="108AFB4F" w14:textId="77777777" w:rsidR="0087068D" w:rsidRDefault="00000000">
            <w:r>
              <w:rPr>
                <w:sz w:val="18"/>
              </w:rPr>
              <w:lastRenderedPageBreak/>
              <w:t>证据要求</w:t>
            </w:r>
          </w:p>
        </w:tc>
        <w:tc>
          <w:tcPr>
            <w:tcW w:w="4320" w:type="dxa"/>
            <w:vAlign w:val="center"/>
          </w:tcPr>
          <w:p w14:paraId="3ED7CEC1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标签必须在简历原文或结构化文本中有明确证据</w:t>
            </w:r>
          </w:p>
        </w:tc>
      </w:tr>
      <w:tr w:rsidR="0087068D" w14:paraId="2308C194" w14:textId="77777777">
        <w:trPr>
          <w:jc w:val="center"/>
        </w:trPr>
        <w:tc>
          <w:tcPr>
            <w:tcW w:w="4320" w:type="dxa"/>
            <w:vAlign w:val="center"/>
          </w:tcPr>
          <w:p w14:paraId="09B54AB8" w14:textId="77777777" w:rsidR="0087068D" w:rsidRDefault="00000000">
            <w:r>
              <w:rPr>
                <w:sz w:val="18"/>
              </w:rPr>
              <w:t>英文技术词</w:t>
            </w:r>
          </w:p>
        </w:tc>
        <w:tc>
          <w:tcPr>
            <w:tcW w:w="4320" w:type="dxa"/>
            <w:vAlign w:val="center"/>
          </w:tcPr>
          <w:p w14:paraId="0B003BF4" w14:textId="77777777" w:rsidR="0087068D" w:rsidRDefault="00000000">
            <w:r>
              <w:rPr>
                <w:sz w:val="18"/>
              </w:rPr>
              <w:t>使用单词边界匹配，避免 Java 命中 JavaScript 等误判</w:t>
            </w:r>
          </w:p>
        </w:tc>
      </w:tr>
      <w:tr w:rsidR="0087068D" w14:paraId="578AA252" w14:textId="77777777">
        <w:trPr>
          <w:jc w:val="center"/>
        </w:trPr>
        <w:tc>
          <w:tcPr>
            <w:tcW w:w="4320" w:type="dxa"/>
            <w:vAlign w:val="center"/>
          </w:tcPr>
          <w:p w14:paraId="21F71E9D" w14:textId="77777777" w:rsidR="0087068D" w:rsidRDefault="00000000">
            <w:r>
              <w:rPr>
                <w:sz w:val="18"/>
              </w:rPr>
              <w:t>中文标签</w:t>
            </w:r>
          </w:p>
        </w:tc>
        <w:tc>
          <w:tcPr>
            <w:tcW w:w="4320" w:type="dxa"/>
            <w:vAlign w:val="center"/>
          </w:tcPr>
          <w:p w14:paraId="205E2A54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标签长度至少 2，并且必须出现在文本中</w:t>
            </w:r>
          </w:p>
        </w:tc>
      </w:tr>
      <w:tr w:rsidR="0087068D" w14:paraId="6A6FC40F" w14:textId="77777777">
        <w:trPr>
          <w:jc w:val="center"/>
        </w:trPr>
        <w:tc>
          <w:tcPr>
            <w:tcW w:w="4320" w:type="dxa"/>
            <w:vAlign w:val="center"/>
          </w:tcPr>
          <w:p w14:paraId="7C81FA67" w14:textId="77777777" w:rsidR="0087068D" w:rsidRDefault="00000000">
            <w:r>
              <w:rPr>
                <w:sz w:val="18"/>
              </w:rPr>
              <w:t>AI 评分</w:t>
            </w:r>
          </w:p>
        </w:tc>
        <w:tc>
          <w:tcPr>
            <w:tcW w:w="4320" w:type="dxa"/>
            <w:vAlign w:val="center"/>
          </w:tcPr>
          <w:p w14:paraId="217040B9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只对候选标签评分，不允许 AI 临时创造新标签</w:t>
            </w:r>
          </w:p>
        </w:tc>
      </w:tr>
    </w:tbl>
    <w:p w14:paraId="5CC15EE5" w14:textId="77777777" w:rsidR="0087068D" w:rsidRDefault="0087068D">
      <w:pPr>
        <w:rPr>
          <w:lang w:eastAsia="zh-CN"/>
        </w:rPr>
      </w:pPr>
    </w:p>
    <w:p w14:paraId="0162632B" w14:textId="77777777" w:rsidR="0087068D" w:rsidRDefault="00000000">
      <w:pPr>
        <w:pStyle w:val="21"/>
      </w:pPr>
      <w:r>
        <w:t xml:space="preserve">7.5 </w:t>
      </w:r>
      <w:r>
        <w:t>标签分数含义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7068D" w14:paraId="7422ED49" w14:textId="77777777">
        <w:trPr>
          <w:jc w:val="center"/>
        </w:trPr>
        <w:tc>
          <w:tcPr>
            <w:tcW w:w="4320" w:type="dxa"/>
            <w:shd w:val="clear" w:color="auto" w:fill="EAF2F8"/>
            <w:vAlign w:val="center"/>
          </w:tcPr>
          <w:p w14:paraId="36831248" w14:textId="77777777" w:rsidR="0087068D" w:rsidRDefault="00000000">
            <w:r>
              <w:rPr>
                <w:b/>
                <w:sz w:val="18"/>
              </w:rPr>
              <w:t>分数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5D612DB2" w14:textId="77777777" w:rsidR="0087068D" w:rsidRDefault="00000000">
            <w:r>
              <w:rPr>
                <w:b/>
                <w:sz w:val="18"/>
              </w:rPr>
              <w:t>含义</w:t>
            </w:r>
          </w:p>
        </w:tc>
      </w:tr>
      <w:tr w:rsidR="0087068D" w14:paraId="7BAAC63E" w14:textId="77777777">
        <w:trPr>
          <w:jc w:val="center"/>
        </w:trPr>
        <w:tc>
          <w:tcPr>
            <w:tcW w:w="4320" w:type="dxa"/>
            <w:vAlign w:val="center"/>
          </w:tcPr>
          <w:p w14:paraId="7AF611BC" w14:textId="77777777" w:rsidR="0087068D" w:rsidRDefault="00000000">
            <w:r>
              <w:rPr>
                <w:sz w:val="18"/>
              </w:rPr>
              <w:t>1</w:t>
            </w:r>
          </w:p>
        </w:tc>
        <w:tc>
          <w:tcPr>
            <w:tcW w:w="4320" w:type="dxa"/>
            <w:vAlign w:val="center"/>
          </w:tcPr>
          <w:p w14:paraId="4D136231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几乎无证据，当前不入库</w:t>
            </w:r>
          </w:p>
        </w:tc>
      </w:tr>
      <w:tr w:rsidR="0087068D" w14:paraId="4A5686F2" w14:textId="77777777">
        <w:trPr>
          <w:jc w:val="center"/>
        </w:trPr>
        <w:tc>
          <w:tcPr>
            <w:tcW w:w="4320" w:type="dxa"/>
            <w:vAlign w:val="center"/>
          </w:tcPr>
          <w:p w14:paraId="61842D8F" w14:textId="77777777" w:rsidR="0087068D" w:rsidRDefault="00000000">
            <w:r>
              <w:rPr>
                <w:sz w:val="18"/>
              </w:rPr>
              <w:t>2</w:t>
            </w:r>
          </w:p>
        </w:tc>
        <w:tc>
          <w:tcPr>
            <w:tcW w:w="4320" w:type="dxa"/>
            <w:vAlign w:val="center"/>
          </w:tcPr>
          <w:p w14:paraId="26D4BCAA" w14:textId="77777777" w:rsidR="0087068D" w:rsidRDefault="00000000">
            <w:r>
              <w:rPr>
                <w:sz w:val="18"/>
              </w:rPr>
              <w:t>轻度接触</w:t>
            </w:r>
          </w:p>
        </w:tc>
      </w:tr>
      <w:tr w:rsidR="0087068D" w14:paraId="7095CEE0" w14:textId="77777777">
        <w:trPr>
          <w:jc w:val="center"/>
        </w:trPr>
        <w:tc>
          <w:tcPr>
            <w:tcW w:w="4320" w:type="dxa"/>
            <w:vAlign w:val="center"/>
          </w:tcPr>
          <w:p w14:paraId="7483CCCD" w14:textId="77777777" w:rsidR="0087068D" w:rsidRDefault="00000000">
            <w:r>
              <w:rPr>
                <w:sz w:val="18"/>
              </w:rPr>
              <w:t>3</w:t>
            </w:r>
          </w:p>
        </w:tc>
        <w:tc>
          <w:tcPr>
            <w:tcW w:w="4320" w:type="dxa"/>
            <w:vAlign w:val="center"/>
          </w:tcPr>
          <w:p w14:paraId="7F54BAF9" w14:textId="77777777" w:rsidR="0087068D" w:rsidRDefault="00000000">
            <w:r>
              <w:rPr>
                <w:sz w:val="18"/>
              </w:rPr>
              <w:t>可独立使用</w:t>
            </w:r>
          </w:p>
        </w:tc>
      </w:tr>
      <w:tr w:rsidR="0087068D" w14:paraId="67104521" w14:textId="77777777">
        <w:trPr>
          <w:jc w:val="center"/>
        </w:trPr>
        <w:tc>
          <w:tcPr>
            <w:tcW w:w="4320" w:type="dxa"/>
            <w:vAlign w:val="center"/>
          </w:tcPr>
          <w:p w14:paraId="3E2E6149" w14:textId="77777777" w:rsidR="0087068D" w:rsidRDefault="00000000">
            <w:r>
              <w:rPr>
                <w:sz w:val="18"/>
              </w:rPr>
              <w:t>4</w:t>
            </w:r>
          </w:p>
        </w:tc>
        <w:tc>
          <w:tcPr>
            <w:tcW w:w="4320" w:type="dxa"/>
            <w:vAlign w:val="center"/>
          </w:tcPr>
          <w:p w14:paraId="1456F561" w14:textId="77777777" w:rsidR="0087068D" w:rsidRDefault="00000000">
            <w:r>
              <w:rPr>
                <w:sz w:val="18"/>
              </w:rPr>
              <w:t>熟练</w:t>
            </w:r>
          </w:p>
        </w:tc>
      </w:tr>
      <w:tr w:rsidR="0087068D" w14:paraId="420D6C40" w14:textId="77777777">
        <w:trPr>
          <w:jc w:val="center"/>
        </w:trPr>
        <w:tc>
          <w:tcPr>
            <w:tcW w:w="4320" w:type="dxa"/>
            <w:vAlign w:val="center"/>
          </w:tcPr>
          <w:p w14:paraId="7638FA59" w14:textId="77777777" w:rsidR="0087068D" w:rsidRDefault="00000000">
            <w:r>
              <w:rPr>
                <w:sz w:val="18"/>
              </w:rPr>
              <w:t>5</w:t>
            </w:r>
          </w:p>
        </w:tc>
        <w:tc>
          <w:tcPr>
            <w:tcW w:w="4320" w:type="dxa"/>
            <w:vAlign w:val="center"/>
          </w:tcPr>
          <w:p w14:paraId="02E90FBD" w14:textId="77777777" w:rsidR="0087068D" w:rsidRDefault="00000000">
            <w:r>
              <w:rPr>
                <w:sz w:val="18"/>
              </w:rPr>
              <w:t>专家级</w:t>
            </w:r>
          </w:p>
        </w:tc>
      </w:tr>
    </w:tbl>
    <w:p w14:paraId="17FE9BA3" w14:textId="77777777" w:rsidR="0087068D" w:rsidRDefault="0087068D"/>
    <w:p w14:paraId="1DA5722A" w14:textId="77777777" w:rsidR="0087068D" w:rsidRDefault="00000000">
      <w:pPr>
        <w:pStyle w:val="21"/>
      </w:pPr>
      <w:r>
        <w:t xml:space="preserve">7.6 </w:t>
      </w:r>
      <w:r>
        <w:t>标签分类</w:t>
      </w:r>
    </w:p>
    <w:p w14:paraId="6F1986B4" w14:textId="77777777" w:rsidR="0087068D" w:rsidRDefault="00000000">
      <w:r>
        <w:t>当前分类逻辑以 `_categorize_skill()` 为准：</w:t>
      </w:r>
    </w:p>
    <w:p w14:paraId="4151923D" w14:textId="77777777" w:rsidR="0087068D" w:rsidRDefault="00000000">
      <w:pPr>
        <w:pStyle w:val="a0"/>
      </w:pPr>
      <w:r>
        <w:t>编程语言：Python、Java、JavaScript、C++、Go、Rust、TypeScript 等。</w:t>
      </w:r>
    </w:p>
    <w:p w14:paraId="716408E5" w14:textId="77777777" w:rsidR="0087068D" w:rsidRDefault="00000000">
      <w:pPr>
        <w:pStyle w:val="a0"/>
      </w:pPr>
      <w:r>
        <w:t>框架工具：React、Vue、Angular、Spring、Django、Flask 等。</w:t>
      </w:r>
    </w:p>
    <w:p w14:paraId="25B6381F" w14:textId="77777777" w:rsidR="0087068D" w:rsidRDefault="00000000">
      <w:pPr>
        <w:pStyle w:val="a0"/>
      </w:pPr>
      <w:r>
        <w:t>数据库：MySQL、Redis、MongoDB、SQL 等。</w:t>
      </w:r>
    </w:p>
    <w:p w14:paraId="5A93CBB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财务/会计：会计、财务、出纳、税务、审计、预算、报表等。</w:t>
      </w:r>
    </w:p>
    <w:p w14:paraId="72FAE5C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供应链/采购：采购、供应商、库存、供应链等。</w:t>
      </w:r>
    </w:p>
    <w:p w14:paraId="1E4DC2E9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人力资源：人力资源、招聘、薪酬、绩效、员工关系等。</w:t>
      </w:r>
    </w:p>
    <w:p w14:paraId="283B205D" w14:textId="77777777" w:rsidR="0087068D" w:rsidRDefault="00000000">
      <w:pPr>
        <w:pStyle w:val="a0"/>
      </w:pPr>
      <w:r>
        <w:t>工具：Docker、Kubernetes、Git、CI/CD、Excel、金蝶、用友、SAP 等。</w:t>
      </w:r>
    </w:p>
    <w:p w14:paraId="7F5560B4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其他：无法归入以上分类的真实标签。</w:t>
      </w:r>
    </w:p>
    <w:p w14:paraId="096BE031" w14:textId="77777777" w:rsidR="0087068D" w:rsidRDefault="00000000">
      <w:pPr>
        <w:pStyle w:val="1"/>
      </w:pPr>
      <w:r>
        <w:t xml:space="preserve">8. </w:t>
      </w:r>
      <w:r>
        <w:t>现有岗位匹配评分规则</w:t>
      </w:r>
    </w:p>
    <w:p w14:paraId="0A846297" w14:textId="77777777" w:rsidR="0087068D" w:rsidRDefault="00000000">
      <w:r>
        <w:t>匹配规则必须沿用当前项目的 `base_agent/job_matcher.py`。</w:t>
      </w:r>
    </w:p>
    <w:p w14:paraId="13C6E378" w14:textId="77777777" w:rsidR="0087068D" w:rsidRDefault="00000000">
      <w:pPr>
        <w:pStyle w:val="21"/>
      </w:pPr>
      <w:r>
        <w:t xml:space="preserve">8.1 </w:t>
      </w:r>
      <w:r>
        <w:t>输入</w:t>
      </w:r>
    </w:p>
    <w:p w14:paraId="5011374D" w14:textId="77777777" w:rsidR="0087068D" w:rsidRDefault="00000000">
      <w:r>
        <w:t>岗位侧输入：</w:t>
      </w:r>
    </w:p>
    <w:p w14:paraId="3F837477" w14:textId="77777777" w:rsidR="0087068D" w:rsidRDefault="00000000">
      <w:pPr>
        <w:pStyle w:val="a0"/>
      </w:pPr>
      <w:r>
        <w:lastRenderedPageBreak/>
        <w:t>`job.jd_structured.skill_tags_raw` 或接口构造出的 JD 技能标签。</w:t>
      </w:r>
    </w:p>
    <w:p w14:paraId="3117DDDC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格式支持：`技能名 5`、`技能名:3`、`技能名,4`、`技能名%&gt;3`、多个技能用 `|` 分隔。</w:t>
      </w:r>
    </w:p>
    <w:p w14:paraId="7BA7189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每个 JD 技能权重为 1-5，缺省为 3。</w:t>
      </w:r>
    </w:p>
    <w:p w14:paraId="54672043" w14:textId="77777777" w:rsidR="0087068D" w:rsidRDefault="00000000">
      <w:r>
        <w:t>候选人侧输入：</w:t>
      </w:r>
    </w:p>
    <w:p w14:paraId="134D883A" w14:textId="77777777" w:rsidR="0087068D" w:rsidRDefault="00000000">
      <w:pPr>
        <w:pStyle w:val="a0"/>
      </w:pPr>
      <w:r>
        <w:t>`candidate_tags.tag`</w:t>
      </w:r>
    </w:p>
    <w:p w14:paraId="206FE367" w14:textId="77777777" w:rsidR="0087068D" w:rsidRDefault="00000000">
      <w:pPr>
        <w:pStyle w:val="a0"/>
      </w:pPr>
      <w:r>
        <w:t>`candidate_tags.score`</w:t>
      </w:r>
    </w:p>
    <w:p w14:paraId="7F73A115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score 范围 1-5，但入库通常已经过滤为 `&gt;=2`。</w:t>
      </w:r>
    </w:p>
    <w:p w14:paraId="11F7AB73" w14:textId="77777777" w:rsidR="0087068D" w:rsidRDefault="00000000">
      <w:pPr>
        <w:pStyle w:val="21"/>
      </w:pPr>
      <w:r>
        <w:t xml:space="preserve">8.2 </w:t>
      </w:r>
      <w:r>
        <w:t>标准化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4320"/>
        <w:gridCol w:w="4320"/>
      </w:tblGrid>
      <w:tr w:rsidR="0087068D" w14:paraId="309DACDC" w14:textId="77777777">
        <w:trPr>
          <w:jc w:val="center"/>
        </w:trPr>
        <w:tc>
          <w:tcPr>
            <w:tcW w:w="4320" w:type="dxa"/>
            <w:shd w:val="clear" w:color="auto" w:fill="EAF2F8"/>
            <w:vAlign w:val="center"/>
          </w:tcPr>
          <w:p w14:paraId="65792853" w14:textId="77777777" w:rsidR="0087068D" w:rsidRDefault="00000000">
            <w:r>
              <w:rPr>
                <w:b/>
                <w:sz w:val="18"/>
              </w:rPr>
              <w:t>规则</w:t>
            </w:r>
          </w:p>
        </w:tc>
        <w:tc>
          <w:tcPr>
            <w:tcW w:w="4320" w:type="dxa"/>
            <w:shd w:val="clear" w:color="auto" w:fill="EAF2F8"/>
            <w:vAlign w:val="center"/>
          </w:tcPr>
          <w:p w14:paraId="740CF847" w14:textId="77777777" w:rsidR="0087068D" w:rsidRDefault="00000000">
            <w:r>
              <w:rPr>
                <w:b/>
                <w:sz w:val="18"/>
              </w:rPr>
              <w:t>说明</w:t>
            </w:r>
          </w:p>
        </w:tc>
      </w:tr>
      <w:tr w:rsidR="0087068D" w14:paraId="3F5D4083" w14:textId="77777777">
        <w:trPr>
          <w:jc w:val="center"/>
        </w:trPr>
        <w:tc>
          <w:tcPr>
            <w:tcW w:w="4320" w:type="dxa"/>
            <w:vAlign w:val="center"/>
          </w:tcPr>
          <w:p w14:paraId="2BFD5182" w14:textId="77777777" w:rsidR="0087068D" w:rsidRDefault="00000000">
            <w:r>
              <w:rPr>
                <w:sz w:val="18"/>
              </w:rPr>
              <w:t>去空格、转小写</w:t>
            </w:r>
          </w:p>
        </w:tc>
        <w:tc>
          <w:tcPr>
            <w:tcW w:w="4320" w:type="dxa"/>
            <w:vAlign w:val="center"/>
          </w:tcPr>
          <w:p w14:paraId="302CBD0C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用于英文和混合标签比较</w:t>
            </w:r>
          </w:p>
        </w:tc>
      </w:tr>
      <w:tr w:rsidR="0087068D" w14:paraId="1D7B37EE" w14:textId="77777777">
        <w:trPr>
          <w:jc w:val="center"/>
        </w:trPr>
        <w:tc>
          <w:tcPr>
            <w:tcW w:w="4320" w:type="dxa"/>
            <w:vAlign w:val="center"/>
          </w:tcPr>
          <w:p w14:paraId="7780C28B" w14:textId="77777777" w:rsidR="0087068D" w:rsidRDefault="00000000">
            <w:r>
              <w:rPr>
                <w:sz w:val="18"/>
              </w:rPr>
              <w:t>别名归一</w:t>
            </w:r>
          </w:p>
        </w:tc>
        <w:tc>
          <w:tcPr>
            <w:tcW w:w="4320" w:type="dxa"/>
            <w:vAlign w:val="center"/>
          </w:tcPr>
          <w:p w14:paraId="21B45059" w14:textId="77777777" w:rsidR="0087068D" w:rsidRDefault="00000000">
            <w:r>
              <w:rPr>
                <w:sz w:val="18"/>
              </w:rPr>
              <w:t>js -&gt; javascript，ts -&gt; typescript，py -&gt; python，nodejs/node js -&gt; node.js，k8s -&gt; kubernetes</w:t>
            </w:r>
          </w:p>
        </w:tc>
      </w:tr>
      <w:tr w:rsidR="0087068D" w14:paraId="3D316628" w14:textId="77777777">
        <w:trPr>
          <w:jc w:val="center"/>
        </w:trPr>
        <w:tc>
          <w:tcPr>
            <w:tcW w:w="4320" w:type="dxa"/>
            <w:vAlign w:val="center"/>
          </w:tcPr>
          <w:p w14:paraId="1B1D77E2" w14:textId="77777777" w:rsidR="0087068D" w:rsidRDefault="00000000">
            <w:r>
              <w:rPr>
                <w:sz w:val="18"/>
              </w:rPr>
              <w:t>不做子串模糊匹配</w:t>
            </w:r>
          </w:p>
        </w:tc>
        <w:tc>
          <w:tcPr>
            <w:tcW w:w="4320" w:type="dxa"/>
            <w:vAlign w:val="center"/>
          </w:tcPr>
          <w:p w14:paraId="548CEB72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避免“系统”误命中“系统设计”，也避免跨职业误匹配</w:t>
            </w:r>
          </w:p>
        </w:tc>
      </w:tr>
      <w:tr w:rsidR="0087068D" w14:paraId="34F17B8E" w14:textId="77777777">
        <w:trPr>
          <w:jc w:val="center"/>
        </w:trPr>
        <w:tc>
          <w:tcPr>
            <w:tcW w:w="4320" w:type="dxa"/>
            <w:vAlign w:val="center"/>
          </w:tcPr>
          <w:p w14:paraId="2B28DC08" w14:textId="77777777" w:rsidR="0087068D" w:rsidRDefault="00000000">
            <w:r>
              <w:rPr>
                <w:sz w:val="18"/>
              </w:rPr>
              <w:t>低分不参与命中</w:t>
            </w:r>
          </w:p>
        </w:tc>
        <w:tc>
          <w:tcPr>
            <w:tcW w:w="4320" w:type="dxa"/>
            <w:vAlign w:val="center"/>
          </w:tcPr>
          <w:p w14:paraId="598DEE07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候选人标签分数低于 2 不算命中</w:t>
            </w:r>
          </w:p>
        </w:tc>
      </w:tr>
    </w:tbl>
    <w:p w14:paraId="2F1DB77A" w14:textId="77777777" w:rsidR="0087068D" w:rsidRDefault="0087068D">
      <w:pPr>
        <w:rPr>
          <w:lang w:eastAsia="zh-CN"/>
        </w:rPr>
      </w:pPr>
    </w:p>
    <w:p w14:paraId="22148256" w14:textId="77777777" w:rsidR="0087068D" w:rsidRDefault="00000000">
      <w:pPr>
        <w:pStyle w:val="21"/>
      </w:pPr>
      <w:r>
        <w:t xml:space="preserve">8.3 </w:t>
      </w:r>
      <w:r>
        <w:t>命中类型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068D" w14:paraId="0B16EE13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07D8EDDE" w14:textId="77777777" w:rsidR="0087068D" w:rsidRDefault="00000000">
            <w:r>
              <w:rPr>
                <w:b/>
                <w:sz w:val="18"/>
              </w:rPr>
              <w:t>类型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282A2236" w14:textId="77777777" w:rsidR="0087068D" w:rsidRDefault="00000000">
            <w:r>
              <w:rPr>
                <w:b/>
                <w:sz w:val="18"/>
              </w:rPr>
              <w:t>factor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736F2CCF" w14:textId="77777777" w:rsidR="0087068D" w:rsidRDefault="00000000">
            <w:r>
              <w:rPr>
                <w:b/>
                <w:sz w:val="18"/>
              </w:rPr>
              <w:t>示例</w:t>
            </w:r>
          </w:p>
        </w:tc>
      </w:tr>
      <w:tr w:rsidR="0087068D" w14:paraId="4D4027DD" w14:textId="77777777">
        <w:trPr>
          <w:jc w:val="center"/>
        </w:trPr>
        <w:tc>
          <w:tcPr>
            <w:tcW w:w="2880" w:type="dxa"/>
            <w:vAlign w:val="center"/>
          </w:tcPr>
          <w:p w14:paraId="09B7FF89" w14:textId="77777777" w:rsidR="0087068D" w:rsidRDefault="00000000">
            <w:r>
              <w:rPr>
                <w:sz w:val="18"/>
              </w:rPr>
              <w:t>exact 精确命中</w:t>
            </w:r>
          </w:p>
        </w:tc>
        <w:tc>
          <w:tcPr>
            <w:tcW w:w="2880" w:type="dxa"/>
            <w:vAlign w:val="center"/>
          </w:tcPr>
          <w:p w14:paraId="72D2D9D2" w14:textId="77777777" w:rsidR="0087068D" w:rsidRDefault="00000000">
            <w:r>
              <w:rPr>
                <w:sz w:val="18"/>
              </w:rPr>
              <w:t>1.00</w:t>
            </w:r>
          </w:p>
        </w:tc>
        <w:tc>
          <w:tcPr>
            <w:tcW w:w="2880" w:type="dxa"/>
            <w:vAlign w:val="center"/>
          </w:tcPr>
          <w:p w14:paraId="1DFB5031" w14:textId="77777777" w:rsidR="0087068D" w:rsidRDefault="00000000">
            <w:r>
              <w:rPr>
                <w:sz w:val="18"/>
              </w:rPr>
              <w:t>JD 要 Excel，候选人标签有 Excel</w:t>
            </w:r>
          </w:p>
        </w:tc>
      </w:tr>
      <w:tr w:rsidR="0087068D" w14:paraId="0A917AA8" w14:textId="77777777">
        <w:trPr>
          <w:jc w:val="center"/>
        </w:trPr>
        <w:tc>
          <w:tcPr>
            <w:tcW w:w="2880" w:type="dxa"/>
            <w:vAlign w:val="center"/>
          </w:tcPr>
          <w:p w14:paraId="31462EBD" w14:textId="77777777" w:rsidR="0087068D" w:rsidRDefault="00000000">
            <w:r>
              <w:rPr>
                <w:sz w:val="18"/>
              </w:rPr>
              <w:t>related 高信号相关命中</w:t>
            </w:r>
          </w:p>
        </w:tc>
        <w:tc>
          <w:tcPr>
            <w:tcW w:w="2880" w:type="dxa"/>
            <w:vAlign w:val="center"/>
          </w:tcPr>
          <w:p w14:paraId="6C7BE040" w14:textId="77777777" w:rsidR="0087068D" w:rsidRDefault="00000000">
            <w:r>
              <w:rPr>
                <w:sz w:val="18"/>
              </w:rPr>
              <w:t>0.85</w:t>
            </w:r>
          </w:p>
        </w:tc>
        <w:tc>
          <w:tcPr>
            <w:tcW w:w="2880" w:type="dxa"/>
            <w:vAlign w:val="center"/>
          </w:tcPr>
          <w:p w14:paraId="6756DE0D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JD 要财务核算，候选人有会计/总账会计/纳税申报等强相关标签</w:t>
            </w:r>
          </w:p>
        </w:tc>
      </w:tr>
      <w:tr w:rsidR="0087068D" w14:paraId="2C05A21D" w14:textId="77777777">
        <w:trPr>
          <w:jc w:val="center"/>
        </w:trPr>
        <w:tc>
          <w:tcPr>
            <w:tcW w:w="2880" w:type="dxa"/>
            <w:vAlign w:val="center"/>
          </w:tcPr>
          <w:p w14:paraId="0A1B4205" w14:textId="77777777" w:rsidR="0087068D" w:rsidRDefault="00000000">
            <w:r>
              <w:rPr>
                <w:sz w:val="18"/>
              </w:rPr>
              <w:t>related 普通相关命中</w:t>
            </w:r>
          </w:p>
        </w:tc>
        <w:tc>
          <w:tcPr>
            <w:tcW w:w="2880" w:type="dxa"/>
            <w:vAlign w:val="center"/>
          </w:tcPr>
          <w:p w14:paraId="52C07C21" w14:textId="77777777" w:rsidR="0087068D" w:rsidRDefault="00000000">
            <w:r>
              <w:rPr>
                <w:sz w:val="18"/>
              </w:rPr>
              <w:t>0.65</w:t>
            </w:r>
          </w:p>
        </w:tc>
        <w:tc>
          <w:tcPr>
            <w:tcW w:w="2880" w:type="dxa"/>
            <w:vAlign w:val="center"/>
          </w:tcPr>
          <w:p w14:paraId="3D66CE50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同职业域内但不是强同义能力</w:t>
            </w:r>
          </w:p>
        </w:tc>
      </w:tr>
      <w:tr w:rsidR="0087068D" w14:paraId="57712306" w14:textId="77777777">
        <w:trPr>
          <w:jc w:val="center"/>
        </w:trPr>
        <w:tc>
          <w:tcPr>
            <w:tcW w:w="2880" w:type="dxa"/>
            <w:vAlign w:val="center"/>
          </w:tcPr>
          <w:p w14:paraId="6F28FE36" w14:textId="77777777" w:rsidR="0087068D" w:rsidRDefault="00000000">
            <w:r>
              <w:rPr>
                <w:sz w:val="18"/>
              </w:rPr>
              <w:t>未命中</w:t>
            </w:r>
          </w:p>
        </w:tc>
        <w:tc>
          <w:tcPr>
            <w:tcW w:w="2880" w:type="dxa"/>
            <w:vAlign w:val="center"/>
          </w:tcPr>
          <w:p w14:paraId="12AD48FE" w14:textId="77777777" w:rsidR="0087068D" w:rsidRDefault="00000000">
            <w:r>
              <w:rPr>
                <w:sz w:val="18"/>
              </w:rPr>
              <w:t>0</w:t>
            </w:r>
          </w:p>
        </w:tc>
        <w:tc>
          <w:tcPr>
            <w:tcW w:w="2880" w:type="dxa"/>
            <w:vAlign w:val="center"/>
          </w:tcPr>
          <w:p w14:paraId="1CD5F6FE" w14:textId="77777777" w:rsidR="0087068D" w:rsidRDefault="00000000">
            <w:r>
              <w:rPr>
                <w:sz w:val="18"/>
              </w:rPr>
              <w:t>没有精确或相关标签</w:t>
            </w:r>
          </w:p>
        </w:tc>
      </w:tr>
    </w:tbl>
    <w:p w14:paraId="2A59723A" w14:textId="77777777" w:rsidR="0087068D" w:rsidRDefault="0087068D"/>
    <w:p w14:paraId="447FD4C4" w14:textId="77777777" w:rsidR="0087068D" w:rsidRDefault="00000000">
      <w:pPr>
        <w:pStyle w:val="21"/>
      </w:pPr>
      <w:r>
        <w:t xml:space="preserve">8.4 </w:t>
      </w:r>
      <w:r>
        <w:t>评分公式</w:t>
      </w:r>
    </w:p>
    <w:p w14:paraId="771237CB" w14:textId="77777777" w:rsidR="0087068D" w:rsidRDefault="00000000">
      <w:r>
        <w:t>设：</w:t>
      </w:r>
    </w:p>
    <w:p w14:paraId="10F369B9" w14:textId="77777777" w:rsidR="0087068D" w:rsidRDefault="00000000">
      <w:pPr>
        <w:pStyle w:val="a0"/>
      </w:pPr>
      <w:r>
        <w:t>`total_weight = sum(JD 技能权重)`</w:t>
      </w:r>
    </w:p>
    <w:p w14:paraId="652BA52A" w14:textId="77777777" w:rsidR="0087068D" w:rsidRDefault="00000000">
      <w:pPr>
        <w:pStyle w:val="a0"/>
      </w:pPr>
      <w:r>
        <w:t>`matched_weight = sum(命中技能权重 * factor)`</w:t>
      </w:r>
    </w:p>
    <w:p w14:paraId="566C169F" w14:textId="77777777" w:rsidR="0087068D" w:rsidRDefault="00000000">
      <w:pPr>
        <w:pStyle w:val="a0"/>
      </w:pPr>
      <w:r>
        <w:t>`capability_weight = sum(命中技能权重 * factor * 候选人标签分 / 5)`</w:t>
      </w:r>
    </w:p>
    <w:p w14:paraId="0BACADDA" w14:textId="77777777" w:rsidR="0087068D" w:rsidRDefault="00000000">
      <w:pPr>
        <w:pStyle w:val="a0"/>
      </w:pPr>
      <w:r>
        <w:lastRenderedPageBreak/>
        <w:t>`match_rate = matched_weight / total_weight`</w:t>
      </w:r>
    </w:p>
    <w:p w14:paraId="7A9640BC" w14:textId="77777777" w:rsidR="0087068D" w:rsidRDefault="00000000">
      <w:pPr>
        <w:pStyle w:val="a0"/>
      </w:pPr>
      <w:r>
        <w:t>`capability_rate = capability_weight / total_weight`</w:t>
      </w:r>
    </w:p>
    <w:p w14:paraId="713E6381" w14:textId="77777777" w:rsidR="0087068D" w:rsidRDefault="00000000">
      <w:r>
        <w:t>最终分：</w:t>
      </w:r>
    </w:p>
    <w:p w14:paraId="017C4BC5" w14:textId="77777777" w:rsidR="0087068D" w:rsidRDefault="00000000">
      <w:r>
        <w:rPr>
          <w:rFonts w:ascii="Consolas" w:hAnsi="Consolas"/>
          <w:sz w:val="18"/>
        </w:rPr>
        <w:t>match_score = round(match_rate * 75 + capability_rate * 25)</w:t>
      </w:r>
    </w:p>
    <w:p w14:paraId="18737A71" w14:textId="77777777" w:rsidR="0087068D" w:rsidRDefault="00000000">
      <w:r>
        <w:t>分数范围固定为 0-100。</w:t>
      </w:r>
    </w:p>
    <w:p w14:paraId="212D0B88" w14:textId="77777777" w:rsidR="0087068D" w:rsidRDefault="00000000">
      <w:r>
        <w:t>解释：</w:t>
      </w:r>
    </w:p>
    <w:p w14:paraId="5820348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75% 看 JD 必备技能是否覆盖。</w:t>
      </w:r>
    </w:p>
    <w:p w14:paraId="668B6E7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25% 看候选人在已命中技能上的熟练度。</w:t>
      </w:r>
    </w:p>
    <w:p w14:paraId="0E1926AB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这样可以避免“标签很多但不相关”的候选人拿高分。</w:t>
      </w:r>
    </w:p>
    <w:p w14:paraId="75ED2F61" w14:textId="77777777" w:rsidR="0087068D" w:rsidRDefault="00000000">
      <w:pPr>
        <w:pStyle w:val="21"/>
      </w:pPr>
      <w:r>
        <w:t xml:space="preserve">8.5 </w:t>
      </w:r>
      <w:r>
        <w:t>缺失技能</w:t>
      </w:r>
    </w:p>
    <w:p w14:paraId="273FA476" w14:textId="77777777" w:rsidR="0087068D" w:rsidRDefault="00000000">
      <w:r>
        <w:t>`missing_tags` = JD 技能中没有被 exact 或 related 命中的标签。</w:t>
      </w:r>
    </w:p>
    <w:p w14:paraId="4F94FF09" w14:textId="77777777" w:rsidR="0087068D" w:rsidRDefault="00000000">
      <w:r>
        <w:t>前端展示时必须同时展示：</w:t>
      </w:r>
    </w:p>
    <w:p w14:paraId="2208D0A4" w14:textId="77777777" w:rsidR="0087068D" w:rsidRDefault="00000000">
      <w:pPr>
        <w:pStyle w:val="a0"/>
      </w:pPr>
      <w:r>
        <w:t>匹配分数</w:t>
      </w:r>
    </w:p>
    <w:p w14:paraId="4738EB49" w14:textId="77777777" w:rsidR="0087068D" w:rsidRDefault="00000000">
      <w:pPr>
        <w:pStyle w:val="a0"/>
      </w:pPr>
      <w:r>
        <w:t>命中标签</w:t>
      </w:r>
    </w:p>
    <w:p w14:paraId="6DA722D6" w14:textId="77777777" w:rsidR="0087068D" w:rsidRDefault="00000000">
      <w:pPr>
        <w:pStyle w:val="a0"/>
      </w:pPr>
      <w:r>
        <w:t>缺失标签</w:t>
      </w:r>
    </w:p>
    <w:p w14:paraId="3FF06B58" w14:textId="77777777" w:rsidR="0087068D" w:rsidRDefault="00000000">
      <w:pPr>
        <w:pStyle w:val="a0"/>
      </w:pPr>
      <w:r>
        <w:t>命中类型 exact/related</w:t>
      </w:r>
    </w:p>
    <w:p w14:paraId="0552F5B3" w14:textId="77777777" w:rsidR="0087068D" w:rsidRDefault="00000000">
      <w:pPr>
        <w:pStyle w:val="a0"/>
      </w:pPr>
      <w:r>
        <w:t>候选人实际标签名</w:t>
      </w:r>
    </w:p>
    <w:p w14:paraId="5AA888A0" w14:textId="77777777" w:rsidR="0087068D" w:rsidRDefault="00000000">
      <w:pPr>
        <w:pStyle w:val="a0"/>
      </w:pPr>
      <w:r>
        <w:t>候选人标签分</w:t>
      </w:r>
    </w:p>
    <w:p w14:paraId="0E8E4F99" w14:textId="77777777" w:rsidR="0087068D" w:rsidRDefault="00000000">
      <w:pPr>
        <w:pStyle w:val="a0"/>
      </w:pPr>
      <w:r>
        <w:t>岗位技能权重</w:t>
      </w:r>
    </w:p>
    <w:p w14:paraId="04906286" w14:textId="77777777" w:rsidR="0087068D" w:rsidRDefault="00000000">
      <w:pPr>
        <w:pStyle w:val="1"/>
        <w:rPr>
          <w:lang w:eastAsia="zh-CN"/>
        </w:rPr>
      </w:pPr>
      <w:r>
        <w:rPr>
          <w:lang w:eastAsia="zh-CN"/>
        </w:rPr>
        <w:t xml:space="preserve">9. </w:t>
      </w:r>
      <w:r>
        <w:rPr>
          <w:lang w:eastAsia="zh-CN"/>
        </w:rPr>
        <w:t>工作经验识别和统计规则</w:t>
      </w:r>
    </w:p>
    <w:p w14:paraId="32205C2A" w14:textId="77777777" w:rsidR="0087068D" w:rsidRDefault="00000000">
      <w:r>
        <w:t>工作经验规则沿用 `backend/app/services/experience_analysis.py`。</w:t>
      </w:r>
    </w:p>
    <w:p w14:paraId="1E7C748D" w14:textId="77777777" w:rsidR="0087068D" w:rsidRDefault="00000000">
      <w:pPr>
        <w:pStyle w:val="21"/>
      </w:pPr>
      <w:r>
        <w:t xml:space="preserve">9.1 </w:t>
      </w:r>
      <w:r>
        <w:t>经验档位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87068D" w14:paraId="4CA74B85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27900F07" w14:textId="77777777" w:rsidR="0087068D" w:rsidRDefault="00000000">
            <w:r>
              <w:rPr>
                <w:b/>
                <w:sz w:val="18"/>
              </w:rPr>
              <w:t>key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5C9D5629" w14:textId="77777777" w:rsidR="0087068D" w:rsidRDefault="00000000">
            <w:r>
              <w:rPr>
                <w:b/>
                <w:sz w:val="18"/>
              </w:rPr>
              <w:t>展示名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1AFF3BD6" w14:textId="77777777" w:rsidR="0087068D" w:rsidRDefault="00000000">
            <w:r>
              <w:rPr>
                <w:b/>
                <w:sz w:val="18"/>
              </w:rPr>
              <w:t>规则</w:t>
            </w:r>
          </w:p>
        </w:tc>
      </w:tr>
      <w:tr w:rsidR="0087068D" w14:paraId="6B3E1C3F" w14:textId="77777777">
        <w:trPr>
          <w:jc w:val="center"/>
        </w:trPr>
        <w:tc>
          <w:tcPr>
            <w:tcW w:w="2880" w:type="dxa"/>
            <w:vAlign w:val="center"/>
          </w:tcPr>
          <w:p w14:paraId="490911CC" w14:textId="77777777" w:rsidR="0087068D" w:rsidRDefault="00000000">
            <w:r>
              <w:rPr>
                <w:sz w:val="18"/>
              </w:rPr>
              <w:t>all</w:t>
            </w:r>
          </w:p>
        </w:tc>
        <w:tc>
          <w:tcPr>
            <w:tcW w:w="2880" w:type="dxa"/>
            <w:vAlign w:val="center"/>
          </w:tcPr>
          <w:p w14:paraId="7BFC88D6" w14:textId="77777777" w:rsidR="0087068D" w:rsidRDefault="00000000">
            <w:r>
              <w:rPr>
                <w:sz w:val="18"/>
              </w:rPr>
              <w:t>全部</w:t>
            </w:r>
          </w:p>
        </w:tc>
        <w:tc>
          <w:tcPr>
            <w:tcW w:w="2880" w:type="dxa"/>
            <w:vAlign w:val="center"/>
          </w:tcPr>
          <w:p w14:paraId="221A6FC2" w14:textId="77777777" w:rsidR="0087068D" w:rsidRDefault="00000000">
            <w:r>
              <w:rPr>
                <w:sz w:val="18"/>
              </w:rPr>
              <w:t>所有可见候选人</w:t>
            </w:r>
          </w:p>
        </w:tc>
      </w:tr>
      <w:tr w:rsidR="0087068D" w14:paraId="22C2B1EC" w14:textId="77777777">
        <w:trPr>
          <w:jc w:val="center"/>
        </w:trPr>
        <w:tc>
          <w:tcPr>
            <w:tcW w:w="2880" w:type="dxa"/>
            <w:vAlign w:val="center"/>
          </w:tcPr>
          <w:p w14:paraId="48CE949F" w14:textId="77777777" w:rsidR="0087068D" w:rsidRDefault="00000000">
            <w:r>
              <w:rPr>
                <w:sz w:val="18"/>
              </w:rPr>
              <w:t>student</w:t>
            </w:r>
          </w:p>
        </w:tc>
        <w:tc>
          <w:tcPr>
            <w:tcW w:w="2880" w:type="dxa"/>
            <w:vAlign w:val="center"/>
          </w:tcPr>
          <w:p w14:paraId="38287BCB" w14:textId="77777777" w:rsidR="0087068D" w:rsidRDefault="00000000">
            <w:r>
              <w:rPr>
                <w:sz w:val="18"/>
              </w:rPr>
              <w:t>在校生</w:t>
            </w:r>
          </w:p>
        </w:tc>
        <w:tc>
          <w:tcPr>
            <w:tcW w:w="2880" w:type="dxa"/>
            <w:vAlign w:val="center"/>
          </w:tcPr>
          <w:p w14:paraId="0421E108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文本包含在校、在读、学生、实习生、本科在读、硕士在读等</w:t>
            </w:r>
          </w:p>
        </w:tc>
      </w:tr>
      <w:tr w:rsidR="0087068D" w14:paraId="241B554B" w14:textId="77777777">
        <w:trPr>
          <w:jc w:val="center"/>
        </w:trPr>
        <w:tc>
          <w:tcPr>
            <w:tcW w:w="2880" w:type="dxa"/>
            <w:vAlign w:val="center"/>
          </w:tcPr>
          <w:p w14:paraId="22305F30" w14:textId="77777777" w:rsidR="0087068D" w:rsidRDefault="00000000">
            <w:r>
              <w:rPr>
                <w:sz w:val="18"/>
              </w:rPr>
              <w:lastRenderedPageBreak/>
              <w:t>fresh</w:t>
            </w:r>
          </w:p>
        </w:tc>
        <w:tc>
          <w:tcPr>
            <w:tcW w:w="2880" w:type="dxa"/>
            <w:vAlign w:val="center"/>
          </w:tcPr>
          <w:p w14:paraId="34C06D9C" w14:textId="77777777" w:rsidR="0087068D" w:rsidRDefault="00000000">
            <w:r>
              <w:rPr>
                <w:sz w:val="18"/>
              </w:rPr>
              <w:t>应届毕业</w:t>
            </w:r>
          </w:p>
        </w:tc>
        <w:tc>
          <w:tcPr>
            <w:tcW w:w="2880" w:type="dxa"/>
            <w:vAlign w:val="center"/>
          </w:tcPr>
          <w:p w14:paraId="5539C3DA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文本包含应届、毕业生、校招，或毕业年份接近当前年份</w:t>
            </w:r>
          </w:p>
        </w:tc>
      </w:tr>
      <w:tr w:rsidR="0087068D" w14:paraId="25C659FD" w14:textId="77777777">
        <w:trPr>
          <w:jc w:val="center"/>
        </w:trPr>
        <w:tc>
          <w:tcPr>
            <w:tcW w:w="2880" w:type="dxa"/>
            <w:vAlign w:val="center"/>
          </w:tcPr>
          <w:p w14:paraId="47A3E295" w14:textId="77777777" w:rsidR="0087068D" w:rsidRDefault="00000000">
            <w:r>
              <w:rPr>
                <w:sz w:val="18"/>
              </w:rPr>
              <w:t>lt1</w:t>
            </w:r>
          </w:p>
        </w:tc>
        <w:tc>
          <w:tcPr>
            <w:tcW w:w="2880" w:type="dxa"/>
            <w:vAlign w:val="center"/>
          </w:tcPr>
          <w:p w14:paraId="75383AC7" w14:textId="77777777" w:rsidR="0087068D" w:rsidRDefault="00000000">
            <w:r>
              <w:rPr>
                <w:sz w:val="18"/>
              </w:rPr>
              <w:t>1 年以下</w:t>
            </w:r>
          </w:p>
        </w:tc>
        <w:tc>
          <w:tcPr>
            <w:tcW w:w="2880" w:type="dxa"/>
            <w:vAlign w:val="center"/>
          </w:tcPr>
          <w:p w14:paraId="0933DD88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工作年限小于 1 年，且非明确在校/应届</w:t>
            </w:r>
          </w:p>
        </w:tc>
      </w:tr>
      <w:tr w:rsidR="0087068D" w14:paraId="4BA12305" w14:textId="77777777">
        <w:trPr>
          <w:jc w:val="center"/>
        </w:trPr>
        <w:tc>
          <w:tcPr>
            <w:tcW w:w="2880" w:type="dxa"/>
            <w:vAlign w:val="center"/>
          </w:tcPr>
          <w:p w14:paraId="4576FF80" w14:textId="77777777" w:rsidR="0087068D" w:rsidRDefault="00000000">
            <w:r>
              <w:rPr>
                <w:sz w:val="18"/>
              </w:rPr>
              <w:t>1-3</w:t>
            </w:r>
          </w:p>
        </w:tc>
        <w:tc>
          <w:tcPr>
            <w:tcW w:w="2880" w:type="dxa"/>
            <w:vAlign w:val="center"/>
          </w:tcPr>
          <w:p w14:paraId="01349B02" w14:textId="77777777" w:rsidR="0087068D" w:rsidRDefault="00000000">
            <w:r>
              <w:rPr>
                <w:sz w:val="18"/>
              </w:rPr>
              <w:t>1-3 年</w:t>
            </w:r>
          </w:p>
        </w:tc>
        <w:tc>
          <w:tcPr>
            <w:tcW w:w="2880" w:type="dxa"/>
            <w:vAlign w:val="center"/>
          </w:tcPr>
          <w:p w14:paraId="5A2B5678" w14:textId="77777777" w:rsidR="0087068D" w:rsidRDefault="00000000">
            <w:r>
              <w:rPr>
                <w:sz w:val="18"/>
              </w:rPr>
              <w:t>1 &lt;= years &lt; 3</w:t>
            </w:r>
          </w:p>
        </w:tc>
      </w:tr>
      <w:tr w:rsidR="0087068D" w14:paraId="165780D6" w14:textId="77777777">
        <w:trPr>
          <w:jc w:val="center"/>
        </w:trPr>
        <w:tc>
          <w:tcPr>
            <w:tcW w:w="2880" w:type="dxa"/>
            <w:vAlign w:val="center"/>
          </w:tcPr>
          <w:p w14:paraId="7FC94B8F" w14:textId="77777777" w:rsidR="0087068D" w:rsidRDefault="00000000">
            <w:r>
              <w:rPr>
                <w:sz w:val="18"/>
              </w:rPr>
              <w:t>3-5</w:t>
            </w:r>
          </w:p>
        </w:tc>
        <w:tc>
          <w:tcPr>
            <w:tcW w:w="2880" w:type="dxa"/>
            <w:vAlign w:val="center"/>
          </w:tcPr>
          <w:p w14:paraId="6864977F" w14:textId="77777777" w:rsidR="0087068D" w:rsidRDefault="00000000">
            <w:r>
              <w:rPr>
                <w:sz w:val="18"/>
              </w:rPr>
              <w:t>3-5 年</w:t>
            </w:r>
          </w:p>
        </w:tc>
        <w:tc>
          <w:tcPr>
            <w:tcW w:w="2880" w:type="dxa"/>
            <w:vAlign w:val="center"/>
          </w:tcPr>
          <w:p w14:paraId="7614C85D" w14:textId="77777777" w:rsidR="0087068D" w:rsidRDefault="00000000">
            <w:r>
              <w:rPr>
                <w:sz w:val="18"/>
              </w:rPr>
              <w:t>3 &lt;= years &lt; 5</w:t>
            </w:r>
          </w:p>
        </w:tc>
      </w:tr>
      <w:tr w:rsidR="0087068D" w14:paraId="5892DAA2" w14:textId="77777777">
        <w:trPr>
          <w:jc w:val="center"/>
        </w:trPr>
        <w:tc>
          <w:tcPr>
            <w:tcW w:w="2880" w:type="dxa"/>
            <w:vAlign w:val="center"/>
          </w:tcPr>
          <w:p w14:paraId="35F65EB2" w14:textId="77777777" w:rsidR="0087068D" w:rsidRDefault="00000000">
            <w:r>
              <w:rPr>
                <w:sz w:val="18"/>
              </w:rPr>
              <w:t>5-10</w:t>
            </w:r>
          </w:p>
        </w:tc>
        <w:tc>
          <w:tcPr>
            <w:tcW w:w="2880" w:type="dxa"/>
            <w:vAlign w:val="center"/>
          </w:tcPr>
          <w:p w14:paraId="479B9B0B" w14:textId="77777777" w:rsidR="0087068D" w:rsidRDefault="00000000">
            <w:r>
              <w:rPr>
                <w:sz w:val="18"/>
              </w:rPr>
              <w:t>5-10 年</w:t>
            </w:r>
          </w:p>
        </w:tc>
        <w:tc>
          <w:tcPr>
            <w:tcW w:w="2880" w:type="dxa"/>
            <w:vAlign w:val="center"/>
          </w:tcPr>
          <w:p w14:paraId="3797E0AB" w14:textId="77777777" w:rsidR="0087068D" w:rsidRDefault="00000000">
            <w:r>
              <w:rPr>
                <w:sz w:val="18"/>
              </w:rPr>
              <w:t>5 &lt;= years &lt; 10</w:t>
            </w:r>
          </w:p>
        </w:tc>
      </w:tr>
      <w:tr w:rsidR="0087068D" w14:paraId="0B51CCDC" w14:textId="77777777">
        <w:trPr>
          <w:jc w:val="center"/>
        </w:trPr>
        <w:tc>
          <w:tcPr>
            <w:tcW w:w="2880" w:type="dxa"/>
            <w:vAlign w:val="center"/>
          </w:tcPr>
          <w:p w14:paraId="14DA62E1" w14:textId="77777777" w:rsidR="0087068D" w:rsidRDefault="00000000">
            <w:r>
              <w:rPr>
                <w:sz w:val="18"/>
              </w:rPr>
              <w:t>gt10</w:t>
            </w:r>
          </w:p>
        </w:tc>
        <w:tc>
          <w:tcPr>
            <w:tcW w:w="2880" w:type="dxa"/>
            <w:vAlign w:val="center"/>
          </w:tcPr>
          <w:p w14:paraId="1910060A" w14:textId="77777777" w:rsidR="0087068D" w:rsidRDefault="00000000">
            <w:r>
              <w:rPr>
                <w:sz w:val="18"/>
              </w:rPr>
              <w:t>10 年以上</w:t>
            </w:r>
          </w:p>
        </w:tc>
        <w:tc>
          <w:tcPr>
            <w:tcW w:w="2880" w:type="dxa"/>
            <w:vAlign w:val="center"/>
          </w:tcPr>
          <w:p w14:paraId="16C47F3C" w14:textId="77777777" w:rsidR="0087068D" w:rsidRDefault="00000000">
            <w:r>
              <w:rPr>
                <w:sz w:val="18"/>
              </w:rPr>
              <w:t>years &gt;= 10</w:t>
            </w:r>
          </w:p>
        </w:tc>
      </w:tr>
      <w:tr w:rsidR="0087068D" w14:paraId="76177C50" w14:textId="77777777">
        <w:trPr>
          <w:jc w:val="center"/>
        </w:trPr>
        <w:tc>
          <w:tcPr>
            <w:tcW w:w="2880" w:type="dxa"/>
            <w:vAlign w:val="center"/>
          </w:tcPr>
          <w:p w14:paraId="5C2CBFE7" w14:textId="77777777" w:rsidR="0087068D" w:rsidRDefault="00000000">
            <w:r>
              <w:rPr>
                <w:sz w:val="18"/>
              </w:rPr>
              <w:t>remote</w:t>
            </w:r>
          </w:p>
        </w:tc>
        <w:tc>
          <w:tcPr>
            <w:tcW w:w="2880" w:type="dxa"/>
            <w:vAlign w:val="center"/>
          </w:tcPr>
          <w:p w14:paraId="3BCAF2A9" w14:textId="77777777" w:rsidR="0087068D" w:rsidRDefault="00000000">
            <w:r>
              <w:rPr>
                <w:sz w:val="18"/>
              </w:rPr>
              <w:t>远程</w:t>
            </w:r>
          </w:p>
        </w:tc>
        <w:tc>
          <w:tcPr>
            <w:tcW w:w="2880" w:type="dxa"/>
            <w:vAlign w:val="center"/>
          </w:tcPr>
          <w:p w14:paraId="73CC0CE4" w14:textId="77777777" w:rsidR="0087068D" w:rsidRDefault="00000000">
            <w:r>
              <w:rPr>
                <w:sz w:val="18"/>
              </w:rPr>
              <w:t>文本包含远程、居家办公、remote、work from home</w:t>
            </w:r>
          </w:p>
        </w:tc>
      </w:tr>
    </w:tbl>
    <w:p w14:paraId="7E090211" w14:textId="77777777" w:rsidR="0087068D" w:rsidRDefault="0087068D"/>
    <w:p w14:paraId="3AA153DE" w14:textId="77777777" w:rsidR="0087068D" w:rsidRDefault="00000000">
      <w:pPr>
        <w:pStyle w:val="21"/>
      </w:pPr>
      <w:r>
        <w:t xml:space="preserve">9.2 </w:t>
      </w:r>
      <w:r>
        <w:t>年限计算</w:t>
      </w:r>
    </w:p>
    <w:p w14:paraId="5A1B31B5" w14:textId="77777777" w:rsidR="0087068D" w:rsidRDefault="00000000">
      <w:r>
        <w:t>优先级：</w:t>
      </w:r>
    </w:p>
    <w:p w14:paraId="604EC039" w14:textId="77777777" w:rsidR="0087068D" w:rsidRDefault="00000000">
      <w:pPr>
        <w:pStyle w:val="a"/>
      </w:pPr>
      <w:r>
        <w:t>从 `extracted_info.experience` 每段经历中识别开始和结束日期。</w:t>
      </w:r>
    </w:p>
    <w:p w14:paraId="483131E2" w14:textId="77777777" w:rsidR="0087068D" w:rsidRDefault="00000000">
      <w:pPr>
        <w:pStyle w:val="a"/>
      </w:pPr>
      <w:r>
        <w:t>如果出现“至今、现在、目前、current、present”，结束日期按当前月份计算。</w:t>
      </w:r>
    </w:p>
    <w:p w14:paraId="22538983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如果经历中没有日期，则从全文识别“3 年经验”“6 个月实习”等显式表达。</w:t>
      </w:r>
    </w:p>
    <w:p w14:paraId="79CF3B55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多段经历按月数累加，上限 600 个月，避免异常数据污染。</w:t>
      </w:r>
    </w:p>
    <w:p w14:paraId="1E24166E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无法识别时，默认进入 lt1，但仍保留 basis 说明。</w:t>
      </w:r>
    </w:p>
    <w:p w14:paraId="697D38D3" w14:textId="77777777" w:rsidR="0087068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9.3 </w:t>
      </w:r>
      <w:r>
        <w:rPr>
          <w:lang w:eastAsia="zh-CN"/>
        </w:rPr>
        <w:t>前端和</w:t>
      </w:r>
      <w:r>
        <w:rPr>
          <w:lang w:eastAsia="zh-CN"/>
        </w:rPr>
        <w:t xml:space="preserve"> AI </w:t>
      </w:r>
      <w:r>
        <w:rPr>
          <w:lang w:eastAsia="zh-CN"/>
        </w:rPr>
        <w:t>助手必须共用同一口径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2746"/>
        <w:gridCol w:w="3266"/>
        <w:gridCol w:w="2844"/>
      </w:tblGrid>
      <w:tr w:rsidR="0087068D" w14:paraId="724E5738" w14:textId="77777777">
        <w:trPr>
          <w:jc w:val="center"/>
        </w:trPr>
        <w:tc>
          <w:tcPr>
            <w:tcW w:w="2880" w:type="dxa"/>
            <w:shd w:val="clear" w:color="auto" w:fill="EAF2F8"/>
            <w:vAlign w:val="center"/>
          </w:tcPr>
          <w:p w14:paraId="03F9DFB5" w14:textId="77777777" w:rsidR="0087068D" w:rsidRDefault="00000000">
            <w:r>
              <w:rPr>
                <w:b/>
                <w:sz w:val="18"/>
              </w:rPr>
              <w:t>使用位置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2407C932" w14:textId="77777777" w:rsidR="0087068D" w:rsidRDefault="00000000">
            <w:r>
              <w:rPr>
                <w:b/>
                <w:sz w:val="18"/>
              </w:rPr>
              <w:t>接口/工具</w:t>
            </w:r>
          </w:p>
        </w:tc>
        <w:tc>
          <w:tcPr>
            <w:tcW w:w="2880" w:type="dxa"/>
            <w:shd w:val="clear" w:color="auto" w:fill="EAF2F8"/>
            <w:vAlign w:val="center"/>
          </w:tcPr>
          <w:p w14:paraId="59BE3D9B" w14:textId="77777777" w:rsidR="0087068D" w:rsidRDefault="00000000">
            <w:r>
              <w:rPr>
                <w:b/>
                <w:sz w:val="18"/>
              </w:rPr>
              <w:t>说明</w:t>
            </w:r>
          </w:p>
        </w:tc>
      </w:tr>
      <w:tr w:rsidR="0087068D" w14:paraId="13C01CEB" w14:textId="77777777">
        <w:trPr>
          <w:jc w:val="center"/>
        </w:trPr>
        <w:tc>
          <w:tcPr>
            <w:tcW w:w="2880" w:type="dxa"/>
            <w:vAlign w:val="center"/>
          </w:tcPr>
          <w:p w14:paraId="4274FF79" w14:textId="77777777" w:rsidR="0087068D" w:rsidRDefault="00000000">
            <w:r>
              <w:rPr>
                <w:sz w:val="18"/>
              </w:rPr>
              <w:t>人才库经验统计</w:t>
            </w:r>
          </w:p>
        </w:tc>
        <w:tc>
          <w:tcPr>
            <w:tcW w:w="2880" w:type="dxa"/>
            <w:vAlign w:val="center"/>
          </w:tcPr>
          <w:p w14:paraId="1D798FD0" w14:textId="77777777" w:rsidR="0087068D" w:rsidRDefault="00000000">
            <w:r>
              <w:rPr>
                <w:sz w:val="18"/>
              </w:rPr>
              <w:t>GET /api/candidates</w:t>
            </w:r>
          </w:p>
        </w:tc>
        <w:tc>
          <w:tcPr>
            <w:tcW w:w="2880" w:type="dxa"/>
            <w:vAlign w:val="center"/>
          </w:tcPr>
          <w:p w14:paraId="5B8EE3A5" w14:textId="77777777" w:rsidR="0087068D" w:rsidRDefault="00000000">
            <w:r>
              <w:rPr>
                <w:sz w:val="18"/>
              </w:rPr>
              <w:t>返回 experience_analysis / experience_stats</w:t>
            </w:r>
          </w:p>
        </w:tc>
      </w:tr>
      <w:tr w:rsidR="0087068D" w14:paraId="457F2B47" w14:textId="77777777">
        <w:trPr>
          <w:jc w:val="center"/>
        </w:trPr>
        <w:tc>
          <w:tcPr>
            <w:tcW w:w="2880" w:type="dxa"/>
            <w:vAlign w:val="center"/>
          </w:tcPr>
          <w:p w14:paraId="4C220D08" w14:textId="77777777" w:rsidR="0087068D" w:rsidRDefault="00000000">
            <w:r>
              <w:rPr>
                <w:sz w:val="18"/>
              </w:rPr>
              <w:t>AI 助手经验查询</w:t>
            </w:r>
          </w:p>
        </w:tc>
        <w:tc>
          <w:tcPr>
            <w:tcW w:w="2880" w:type="dxa"/>
            <w:vAlign w:val="center"/>
          </w:tcPr>
          <w:p w14:paraId="515AC572" w14:textId="77777777" w:rsidR="0087068D" w:rsidRDefault="00000000">
            <w:r>
              <w:rPr>
                <w:sz w:val="18"/>
              </w:rPr>
              <w:t>get_candidate_experience_stats</w:t>
            </w:r>
          </w:p>
        </w:tc>
        <w:tc>
          <w:tcPr>
            <w:tcW w:w="2880" w:type="dxa"/>
            <w:vAlign w:val="center"/>
          </w:tcPr>
          <w:p w14:paraId="22558294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返回全量经验分布和样例候选人</w:t>
            </w:r>
          </w:p>
        </w:tc>
      </w:tr>
      <w:tr w:rsidR="0087068D" w14:paraId="6243876E" w14:textId="77777777">
        <w:trPr>
          <w:jc w:val="center"/>
        </w:trPr>
        <w:tc>
          <w:tcPr>
            <w:tcW w:w="2880" w:type="dxa"/>
            <w:vAlign w:val="center"/>
          </w:tcPr>
          <w:p w14:paraId="3AAC0F85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AI 助手按档位查候选人</w:t>
            </w:r>
          </w:p>
        </w:tc>
        <w:tc>
          <w:tcPr>
            <w:tcW w:w="2880" w:type="dxa"/>
            <w:vAlign w:val="center"/>
          </w:tcPr>
          <w:p w14:paraId="75DC3B27" w14:textId="77777777" w:rsidR="0087068D" w:rsidRDefault="00000000">
            <w:r>
              <w:rPr>
                <w:sz w:val="18"/>
              </w:rPr>
              <w:t>list_candidates(experience_level=...)</w:t>
            </w:r>
          </w:p>
        </w:tc>
        <w:tc>
          <w:tcPr>
            <w:tcW w:w="2880" w:type="dxa"/>
            <w:vAlign w:val="center"/>
          </w:tcPr>
          <w:p w14:paraId="1CD63F35" w14:textId="77777777" w:rsidR="0087068D" w:rsidRDefault="00000000">
            <w:r>
              <w:rPr>
                <w:sz w:val="18"/>
              </w:rPr>
              <w:t>支持 all/student/fresh/lt1/1-3/3-5/5-10/gt10/remote</w:t>
            </w:r>
          </w:p>
        </w:tc>
      </w:tr>
    </w:tbl>
    <w:p w14:paraId="53AF631F" w14:textId="77777777" w:rsidR="0087068D" w:rsidRDefault="0087068D"/>
    <w:p w14:paraId="0A7A8624" w14:textId="77777777" w:rsidR="0087068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10. </w:t>
      </w:r>
      <w:r>
        <w:rPr>
          <w:lang w:eastAsia="zh-CN"/>
        </w:rPr>
        <w:t>页面到接口的精确实现链路</w:t>
      </w:r>
    </w:p>
    <w:tbl>
      <w:tblPr>
        <w:tblStyle w:val="aff1"/>
        <w:tblW w:w="0" w:type="auto"/>
        <w:jc w:val="center"/>
        <w:tblLook w:val="04A0" w:firstRow="1" w:lastRow="0" w:firstColumn="1" w:lastColumn="0" w:noHBand="0" w:noVBand="1"/>
      </w:tblPr>
      <w:tblGrid>
        <w:gridCol w:w="509"/>
        <w:gridCol w:w="1135"/>
        <w:gridCol w:w="1307"/>
        <w:gridCol w:w="2069"/>
        <w:gridCol w:w="1414"/>
        <w:gridCol w:w="2422"/>
      </w:tblGrid>
      <w:tr w:rsidR="0087068D" w14:paraId="76887114" w14:textId="77777777">
        <w:trPr>
          <w:jc w:val="center"/>
        </w:trPr>
        <w:tc>
          <w:tcPr>
            <w:tcW w:w="1440" w:type="dxa"/>
            <w:shd w:val="clear" w:color="auto" w:fill="EAF2F8"/>
            <w:vAlign w:val="center"/>
          </w:tcPr>
          <w:p w14:paraId="1978B972" w14:textId="77777777" w:rsidR="0087068D" w:rsidRDefault="00000000">
            <w:r>
              <w:rPr>
                <w:b/>
                <w:sz w:val="18"/>
              </w:rPr>
              <w:t>功能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476EFDE4" w14:textId="77777777" w:rsidR="0087068D" w:rsidRDefault="00000000">
            <w:r>
              <w:rPr>
                <w:b/>
                <w:sz w:val="18"/>
              </w:rPr>
              <w:t>前端页面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080EE581" w14:textId="77777777" w:rsidR="0087068D" w:rsidRDefault="00000000">
            <w:r>
              <w:rPr>
                <w:b/>
                <w:sz w:val="18"/>
              </w:rPr>
              <w:t>前端 API 方法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3E8738E4" w14:textId="77777777" w:rsidR="0087068D" w:rsidRDefault="00000000">
            <w:r>
              <w:rPr>
                <w:b/>
                <w:sz w:val="18"/>
              </w:rPr>
              <w:t>后端接口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649E510D" w14:textId="77777777" w:rsidR="0087068D" w:rsidRDefault="00000000">
            <w:r>
              <w:rPr>
                <w:b/>
                <w:sz w:val="18"/>
              </w:rPr>
              <w:t>Service/核心文件</w:t>
            </w:r>
          </w:p>
        </w:tc>
        <w:tc>
          <w:tcPr>
            <w:tcW w:w="1440" w:type="dxa"/>
            <w:shd w:val="clear" w:color="auto" w:fill="EAF2F8"/>
            <w:vAlign w:val="center"/>
          </w:tcPr>
          <w:p w14:paraId="289851D7" w14:textId="77777777" w:rsidR="0087068D" w:rsidRDefault="00000000">
            <w:r>
              <w:rPr>
                <w:b/>
                <w:sz w:val="18"/>
              </w:rPr>
              <w:t>写入/读取表</w:t>
            </w:r>
          </w:p>
        </w:tc>
      </w:tr>
      <w:tr w:rsidR="0087068D" w14:paraId="014EB8F7" w14:textId="77777777">
        <w:trPr>
          <w:jc w:val="center"/>
        </w:trPr>
        <w:tc>
          <w:tcPr>
            <w:tcW w:w="1440" w:type="dxa"/>
            <w:vAlign w:val="center"/>
          </w:tcPr>
          <w:p w14:paraId="6B671382" w14:textId="77777777" w:rsidR="0087068D" w:rsidRDefault="00000000">
            <w:r>
              <w:rPr>
                <w:sz w:val="18"/>
              </w:rPr>
              <w:t>登录</w:t>
            </w:r>
          </w:p>
        </w:tc>
        <w:tc>
          <w:tcPr>
            <w:tcW w:w="1440" w:type="dxa"/>
            <w:vAlign w:val="center"/>
          </w:tcPr>
          <w:p w14:paraId="6C645D2E" w14:textId="77777777" w:rsidR="0087068D" w:rsidRDefault="00000000">
            <w:r>
              <w:rPr>
                <w:sz w:val="18"/>
              </w:rPr>
              <w:t>LoginPage</w:t>
            </w:r>
          </w:p>
        </w:tc>
        <w:tc>
          <w:tcPr>
            <w:tcW w:w="1440" w:type="dxa"/>
            <w:vAlign w:val="center"/>
          </w:tcPr>
          <w:p w14:paraId="6157B0C2" w14:textId="77777777" w:rsidR="0087068D" w:rsidRDefault="00000000">
            <w:r>
              <w:rPr>
                <w:sz w:val="18"/>
              </w:rPr>
              <w:t>login</w:t>
            </w:r>
          </w:p>
        </w:tc>
        <w:tc>
          <w:tcPr>
            <w:tcW w:w="1440" w:type="dxa"/>
            <w:vAlign w:val="center"/>
          </w:tcPr>
          <w:p w14:paraId="7C24F6D6" w14:textId="77777777" w:rsidR="0087068D" w:rsidRDefault="00000000">
            <w:r>
              <w:rPr>
                <w:sz w:val="18"/>
              </w:rPr>
              <w:t>POST /api/auth/login</w:t>
            </w:r>
          </w:p>
        </w:tc>
        <w:tc>
          <w:tcPr>
            <w:tcW w:w="1440" w:type="dxa"/>
            <w:vAlign w:val="center"/>
          </w:tcPr>
          <w:p w14:paraId="311E7351" w14:textId="77777777" w:rsidR="0087068D" w:rsidRDefault="00000000">
            <w:r>
              <w:rPr>
                <w:sz w:val="18"/>
              </w:rPr>
              <w:t>auth.py</w:t>
            </w:r>
          </w:p>
        </w:tc>
        <w:tc>
          <w:tcPr>
            <w:tcW w:w="1440" w:type="dxa"/>
            <w:vAlign w:val="center"/>
          </w:tcPr>
          <w:p w14:paraId="783AC2C3" w14:textId="77777777" w:rsidR="0087068D" w:rsidRDefault="00000000">
            <w:r>
              <w:rPr>
                <w:sz w:val="18"/>
              </w:rPr>
              <w:t>users</w:t>
            </w:r>
          </w:p>
        </w:tc>
      </w:tr>
      <w:tr w:rsidR="0087068D" w14:paraId="1D45D700" w14:textId="77777777">
        <w:trPr>
          <w:jc w:val="center"/>
        </w:trPr>
        <w:tc>
          <w:tcPr>
            <w:tcW w:w="1440" w:type="dxa"/>
            <w:vAlign w:val="center"/>
          </w:tcPr>
          <w:p w14:paraId="441A949A" w14:textId="77777777" w:rsidR="0087068D" w:rsidRDefault="00000000">
            <w:r>
              <w:rPr>
                <w:sz w:val="18"/>
              </w:rPr>
              <w:t>当前</w:t>
            </w:r>
            <w:r>
              <w:rPr>
                <w:sz w:val="18"/>
              </w:rPr>
              <w:lastRenderedPageBreak/>
              <w:t>用户</w:t>
            </w:r>
          </w:p>
        </w:tc>
        <w:tc>
          <w:tcPr>
            <w:tcW w:w="1440" w:type="dxa"/>
            <w:vAlign w:val="center"/>
          </w:tcPr>
          <w:p w14:paraId="4AC3AC9D" w14:textId="77777777" w:rsidR="0087068D" w:rsidRDefault="00000000">
            <w:r>
              <w:rPr>
                <w:sz w:val="18"/>
              </w:rPr>
              <w:lastRenderedPageBreak/>
              <w:t>App/AuthProvider</w:t>
            </w:r>
          </w:p>
        </w:tc>
        <w:tc>
          <w:tcPr>
            <w:tcW w:w="1440" w:type="dxa"/>
            <w:vAlign w:val="center"/>
          </w:tcPr>
          <w:p w14:paraId="4FC1F214" w14:textId="77777777" w:rsidR="0087068D" w:rsidRDefault="00000000">
            <w:r>
              <w:rPr>
                <w:sz w:val="18"/>
              </w:rPr>
              <w:t>me</w:t>
            </w:r>
          </w:p>
        </w:tc>
        <w:tc>
          <w:tcPr>
            <w:tcW w:w="1440" w:type="dxa"/>
            <w:vAlign w:val="center"/>
          </w:tcPr>
          <w:p w14:paraId="5E70CA72" w14:textId="77777777" w:rsidR="0087068D" w:rsidRDefault="00000000">
            <w:r>
              <w:rPr>
                <w:sz w:val="18"/>
              </w:rPr>
              <w:t>GET /api/auth/me</w:t>
            </w:r>
          </w:p>
        </w:tc>
        <w:tc>
          <w:tcPr>
            <w:tcW w:w="1440" w:type="dxa"/>
            <w:vAlign w:val="center"/>
          </w:tcPr>
          <w:p w14:paraId="281367CF" w14:textId="77777777" w:rsidR="0087068D" w:rsidRDefault="00000000">
            <w:r>
              <w:rPr>
                <w:sz w:val="18"/>
              </w:rPr>
              <w:t>auth.py</w:t>
            </w:r>
          </w:p>
        </w:tc>
        <w:tc>
          <w:tcPr>
            <w:tcW w:w="1440" w:type="dxa"/>
            <w:vAlign w:val="center"/>
          </w:tcPr>
          <w:p w14:paraId="0B82355D" w14:textId="77777777" w:rsidR="0087068D" w:rsidRDefault="00000000">
            <w:r>
              <w:rPr>
                <w:sz w:val="18"/>
              </w:rPr>
              <w:t>users</w:t>
            </w:r>
          </w:p>
        </w:tc>
      </w:tr>
      <w:tr w:rsidR="0087068D" w14:paraId="4C384ECE" w14:textId="77777777">
        <w:trPr>
          <w:jc w:val="center"/>
        </w:trPr>
        <w:tc>
          <w:tcPr>
            <w:tcW w:w="1440" w:type="dxa"/>
            <w:vAlign w:val="center"/>
          </w:tcPr>
          <w:p w14:paraId="1B55E6E8" w14:textId="77777777" w:rsidR="0087068D" w:rsidRDefault="00000000">
            <w:r>
              <w:rPr>
                <w:sz w:val="18"/>
              </w:rPr>
              <w:t>人才库列表</w:t>
            </w:r>
          </w:p>
        </w:tc>
        <w:tc>
          <w:tcPr>
            <w:tcW w:w="1440" w:type="dxa"/>
            <w:vAlign w:val="center"/>
          </w:tcPr>
          <w:p w14:paraId="498805D5" w14:textId="77777777" w:rsidR="0087068D" w:rsidRDefault="00000000">
            <w:r>
              <w:rPr>
                <w:sz w:val="18"/>
              </w:rPr>
              <w:t>CandidatesPage</w:t>
            </w:r>
          </w:p>
        </w:tc>
        <w:tc>
          <w:tcPr>
            <w:tcW w:w="1440" w:type="dxa"/>
            <w:vAlign w:val="center"/>
          </w:tcPr>
          <w:p w14:paraId="02549506" w14:textId="77777777" w:rsidR="0087068D" w:rsidRDefault="00000000">
            <w:r>
              <w:rPr>
                <w:sz w:val="18"/>
              </w:rPr>
              <w:t>listCandidates</w:t>
            </w:r>
          </w:p>
        </w:tc>
        <w:tc>
          <w:tcPr>
            <w:tcW w:w="1440" w:type="dxa"/>
            <w:vAlign w:val="center"/>
          </w:tcPr>
          <w:p w14:paraId="01E5B617" w14:textId="77777777" w:rsidR="0087068D" w:rsidRDefault="00000000">
            <w:r>
              <w:rPr>
                <w:sz w:val="18"/>
              </w:rPr>
              <w:t>GET /api/candidates</w:t>
            </w:r>
          </w:p>
        </w:tc>
        <w:tc>
          <w:tcPr>
            <w:tcW w:w="1440" w:type="dxa"/>
            <w:vAlign w:val="center"/>
          </w:tcPr>
          <w:p w14:paraId="64873898" w14:textId="77777777" w:rsidR="0087068D" w:rsidRDefault="00000000">
            <w:r>
              <w:rPr>
                <w:sz w:val="18"/>
              </w:rPr>
              <w:t>candidates.py</w:t>
            </w:r>
          </w:p>
        </w:tc>
        <w:tc>
          <w:tcPr>
            <w:tcW w:w="1440" w:type="dxa"/>
            <w:vAlign w:val="center"/>
          </w:tcPr>
          <w:p w14:paraId="3292FE73" w14:textId="77777777" w:rsidR="0087068D" w:rsidRDefault="00000000">
            <w:r>
              <w:rPr>
                <w:sz w:val="18"/>
              </w:rPr>
              <w:t>candidates/candidate_tags/matches/pipeline_stages</w:t>
            </w:r>
          </w:p>
        </w:tc>
      </w:tr>
      <w:tr w:rsidR="0087068D" w14:paraId="785CF183" w14:textId="77777777">
        <w:trPr>
          <w:jc w:val="center"/>
        </w:trPr>
        <w:tc>
          <w:tcPr>
            <w:tcW w:w="1440" w:type="dxa"/>
            <w:vAlign w:val="center"/>
          </w:tcPr>
          <w:p w14:paraId="27340430" w14:textId="77777777" w:rsidR="0087068D" w:rsidRDefault="00000000">
            <w:r>
              <w:rPr>
                <w:sz w:val="18"/>
              </w:rPr>
              <w:t>删除候选人</w:t>
            </w:r>
          </w:p>
        </w:tc>
        <w:tc>
          <w:tcPr>
            <w:tcW w:w="1440" w:type="dxa"/>
            <w:vAlign w:val="center"/>
          </w:tcPr>
          <w:p w14:paraId="119166A1" w14:textId="77777777" w:rsidR="0087068D" w:rsidRDefault="00000000">
            <w:r>
              <w:rPr>
                <w:sz w:val="18"/>
              </w:rPr>
              <w:t>CandidatesPage</w:t>
            </w:r>
          </w:p>
        </w:tc>
        <w:tc>
          <w:tcPr>
            <w:tcW w:w="1440" w:type="dxa"/>
            <w:vAlign w:val="center"/>
          </w:tcPr>
          <w:p w14:paraId="121AE304" w14:textId="77777777" w:rsidR="0087068D" w:rsidRDefault="00000000">
            <w:r>
              <w:rPr>
                <w:sz w:val="18"/>
              </w:rPr>
              <w:t>deleteCandidate</w:t>
            </w:r>
          </w:p>
        </w:tc>
        <w:tc>
          <w:tcPr>
            <w:tcW w:w="1440" w:type="dxa"/>
            <w:vAlign w:val="center"/>
          </w:tcPr>
          <w:p w14:paraId="2C83D098" w14:textId="77777777" w:rsidR="0087068D" w:rsidRDefault="00000000">
            <w:r>
              <w:rPr>
                <w:sz w:val="18"/>
              </w:rPr>
              <w:t>DELETE /api/candidates/{id}</w:t>
            </w:r>
          </w:p>
        </w:tc>
        <w:tc>
          <w:tcPr>
            <w:tcW w:w="1440" w:type="dxa"/>
            <w:vAlign w:val="center"/>
          </w:tcPr>
          <w:p w14:paraId="57E61D47" w14:textId="77777777" w:rsidR="0087068D" w:rsidRDefault="00000000">
            <w:r>
              <w:rPr>
                <w:sz w:val="18"/>
              </w:rPr>
              <w:t>candidates.py</w:t>
            </w:r>
          </w:p>
        </w:tc>
        <w:tc>
          <w:tcPr>
            <w:tcW w:w="1440" w:type="dxa"/>
            <w:vAlign w:val="center"/>
          </w:tcPr>
          <w:p w14:paraId="31FE0044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t>级联删除流程/匹配/面试/BOSS 草稿等</w:t>
            </w:r>
          </w:p>
        </w:tc>
      </w:tr>
      <w:tr w:rsidR="0087068D" w14:paraId="09DF537F" w14:textId="77777777">
        <w:trPr>
          <w:jc w:val="center"/>
        </w:trPr>
        <w:tc>
          <w:tcPr>
            <w:tcW w:w="1440" w:type="dxa"/>
            <w:vAlign w:val="center"/>
          </w:tcPr>
          <w:p w14:paraId="20AA335D" w14:textId="77777777" w:rsidR="0087068D" w:rsidRDefault="00000000">
            <w:r>
              <w:rPr>
                <w:sz w:val="18"/>
              </w:rPr>
              <w:t>简历上传</w:t>
            </w:r>
          </w:p>
        </w:tc>
        <w:tc>
          <w:tcPr>
            <w:tcW w:w="1440" w:type="dxa"/>
            <w:vAlign w:val="center"/>
          </w:tcPr>
          <w:p w14:paraId="3C814B88" w14:textId="77777777" w:rsidR="0087068D" w:rsidRDefault="00000000">
            <w:r>
              <w:rPr>
                <w:sz w:val="18"/>
              </w:rPr>
              <w:t>UploadPage</w:t>
            </w:r>
          </w:p>
        </w:tc>
        <w:tc>
          <w:tcPr>
            <w:tcW w:w="1440" w:type="dxa"/>
            <w:vAlign w:val="center"/>
          </w:tcPr>
          <w:p w14:paraId="473B6497" w14:textId="77777777" w:rsidR="0087068D" w:rsidRDefault="00000000">
            <w:r>
              <w:rPr>
                <w:sz w:val="18"/>
              </w:rPr>
              <w:t>uploadResume</w:t>
            </w:r>
          </w:p>
        </w:tc>
        <w:tc>
          <w:tcPr>
            <w:tcW w:w="1440" w:type="dxa"/>
            <w:vAlign w:val="center"/>
          </w:tcPr>
          <w:p w14:paraId="4C8ED9EF" w14:textId="77777777" w:rsidR="0087068D" w:rsidRDefault="00000000">
            <w:r>
              <w:rPr>
                <w:sz w:val="18"/>
              </w:rPr>
              <w:t>POST /api/resume/upload</w:t>
            </w:r>
          </w:p>
        </w:tc>
        <w:tc>
          <w:tcPr>
            <w:tcW w:w="1440" w:type="dxa"/>
            <w:vAlign w:val="center"/>
          </w:tcPr>
          <w:p w14:paraId="1F4B80F0" w14:textId="77777777" w:rsidR="0087068D" w:rsidRDefault="00000000">
            <w:r>
              <w:rPr>
                <w:sz w:val="18"/>
              </w:rPr>
              <w:t>ResumeBatchService</w:t>
            </w:r>
          </w:p>
        </w:tc>
        <w:tc>
          <w:tcPr>
            <w:tcW w:w="1440" w:type="dxa"/>
            <w:vAlign w:val="center"/>
          </w:tcPr>
          <w:p w14:paraId="2E9E4C3C" w14:textId="77777777" w:rsidR="0087068D" w:rsidRDefault="00000000">
            <w:r>
              <w:rPr>
                <w:sz w:val="18"/>
              </w:rPr>
              <w:t>upload_batches/candidates/candidate_tags</w:t>
            </w:r>
          </w:p>
        </w:tc>
      </w:tr>
      <w:tr w:rsidR="0087068D" w14:paraId="412F2EC4" w14:textId="77777777">
        <w:trPr>
          <w:jc w:val="center"/>
        </w:trPr>
        <w:tc>
          <w:tcPr>
            <w:tcW w:w="1440" w:type="dxa"/>
            <w:vAlign w:val="center"/>
          </w:tcPr>
          <w:p w14:paraId="5792DD5E" w14:textId="77777777" w:rsidR="0087068D" w:rsidRDefault="00000000">
            <w:r>
              <w:rPr>
                <w:sz w:val="18"/>
              </w:rPr>
              <w:t>简历详情</w:t>
            </w:r>
          </w:p>
        </w:tc>
        <w:tc>
          <w:tcPr>
            <w:tcW w:w="1440" w:type="dxa"/>
            <w:vAlign w:val="center"/>
          </w:tcPr>
          <w:p w14:paraId="38433BC3" w14:textId="77777777" w:rsidR="0087068D" w:rsidRDefault="00000000">
            <w:r>
              <w:rPr>
                <w:sz w:val="18"/>
              </w:rPr>
              <w:t>CandidateProfilePage</w:t>
            </w:r>
          </w:p>
        </w:tc>
        <w:tc>
          <w:tcPr>
            <w:tcW w:w="1440" w:type="dxa"/>
            <w:vAlign w:val="center"/>
          </w:tcPr>
          <w:p w14:paraId="06586ECD" w14:textId="77777777" w:rsidR="0087068D" w:rsidRDefault="00000000">
            <w:r>
              <w:rPr>
                <w:sz w:val="18"/>
              </w:rPr>
              <w:t>getResume</w:t>
            </w:r>
          </w:p>
        </w:tc>
        <w:tc>
          <w:tcPr>
            <w:tcW w:w="1440" w:type="dxa"/>
            <w:vAlign w:val="center"/>
          </w:tcPr>
          <w:p w14:paraId="099F627A" w14:textId="77777777" w:rsidR="0087068D" w:rsidRDefault="00000000">
            <w:r>
              <w:rPr>
                <w:sz w:val="18"/>
              </w:rPr>
              <w:t>GET /api/resume/{id}</w:t>
            </w:r>
          </w:p>
        </w:tc>
        <w:tc>
          <w:tcPr>
            <w:tcW w:w="1440" w:type="dxa"/>
            <w:vAlign w:val="center"/>
          </w:tcPr>
          <w:p w14:paraId="4291980B" w14:textId="77777777" w:rsidR="0087068D" w:rsidRDefault="00000000">
            <w:r>
              <w:rPr>
                <w:sz w:val="18"/>
              </w:rPr>
              <w:t>resume.py</w:t>
            </w:r>
          </w:p>
        </w:tc>
        <w:tc>
          <w:tcPr>
            <w:tcW w:w="1440" w:type="dxa"/>
            <w:vAlign w:val="center"/>
          </w:tcPr>
          <w:p w14:paraId="6682C0E6" w14:textId="77777777" w:rsidR="0087068D" w:rsidRDefault="00000000">
            <w:r>
              <w:rPr>
                <w:sz w:val="18"/>
              </w:rPr>
              <w:t>candidates/candidate_tags</w:t>
            </w:r>
          </w:p>
        </w:tc>
      </w:tr>
      <w:tr w:rsidR="0087068D" w14:paraId="0A635BC4" w14:textId="77777777">
        <w:trPr>
          <w:jc w:val="center"/>
        </w:trPr>
        <w:tc>
          <w:tcPr>
            <w:tcW w:w="1440" w:type="dxa"/>
            <w:vAlign w:val="center"/>
          </w:tcPr>
          <w:p w14:paraId="4A21EEAB" w14:textId="77777777" w:rsidR="0087068D" w:rsidRDefault="00000000">
            <w:r>
              <w:rPr>
                <w:sz w:val="18"/>
              </w:rPr>
              <w:t>编辑候选人档案</w:t>
            </w:r>
          </w:p>
        </w:tc>
        <w:tc>
          <w:tcPr>
            <w:tcW w:w="1440" w:type="dxa"/>
            <w:vAlign w:val="center"/>
          </w:tcPr>
          <w:p w14:paraId="12CDEB51" w14:textId="77777777" w:rsidR="0087068D" w:rsidRDefault="00000000">
            <w:r>
              <w:rPr>
                <w:sz w:val="18"/>
              </w:rPr>
              <w:t>CandidateProfilePage</w:t>
            </w:r>
          </w:p>
        </w:tc>
        <w:tc>
          <w:tcPr>
            <w:tcW w:w="1440" w:type="dxa"/>
            <w:vAlign w:val="center"/>
          </w:tcPr>
          <w:p w14:paraId="00C94A10" w14:textId="77777777" w:rsidR="0087068D" w:rsidRDefault="00000000">
            <w:r>
              <w:rPr>
                <w:sz w:val="18"/>
              </w:rPr>
              <w:t>updateResumeProfile</w:t>
            </w:r>
          </w:p>
        </w:tc>
        <w:tc>
          <w:tcPr>
            <w:tcW w:w="1440" w:type="dxa"/>
            <w:vAlign w:val="center"/>
          </w:tcPr>
          <w:p w14:paraId="452AEDCD" w14:textId="77777777" w:rsidR="0087068D" w:rsidRDefault="00000000">
            <w:r>
              <w:rPr>
                <w:sz w:val="18"/>
              </w:rPr>
              <w:t>PATCH /api/resume/{id}/profile</w:t>
            </w:r>
          </w:p>
        </w:tc>
        <w:tc>
          <w:tcPr>
            <w:tcW w:w="1440" w:type="dxa"/>
            <w:vAlign w:val="center"/>
          </w:tcPr>
          <w:p w14:paraId="1AF1AED6" w14:textId="77777777" w:rsidR="0087068D" w:rsidRDefault="00000000">
            <w:r>
              <w:rPr>
                <w:sz w:val="18"/>
              </w:rPr>
              <w:t>ResumeBatchService</w:t>
            </w:r>
          </w:p>
        </w:tc>
        <w:tc>
          <w:tcPr>
            <w:tcW w:w="1440" w:type="dxa"/>
            <w:vAlign w:val="center"/>
          </w:tcPr>
          <w:p w14:paraId="44CD131F" w14:textId="77777777" w:rsidR="0087068D" w:rsidRDefault="00000000">
            <w:r>
              <w:rPr>
                <w:sz w:val="18"/>
              </w:rPr>
              <w:t>candidates/candidate_tags/matches</w:t>
            </w:r>
          </w:p>
        </w:tc>
      </w:tr>
      <w:tr w:rsidR="0087068D" w14:paraId="21265C3A" w14:textId="77777777">
        <w:trPr>
          <w:jc w:val="center"/>
        </w:trPr>
        <w:tc>
          <w:tcPr>
            <w:tcW w:w="1440" w:type="dxa"/>
            <w:vAlign w:val="center"/>
          </w:tcPr>
          <w:p w14:paraId="20C416F7" w14:textId="77777777" w:rsidR="0087068D" w:rsidRDefault="00000000">
            <w:r>
              <w:rPr>
                <w:sz w:val="18"/>
              </w:rPr>
              <w:t>失败重解析</w:t>
            </w:r>
          </w:p>
        </w:tc>
        <w:tc>
          <w:tcPr>
            <w:tcW w:w="1440" w:type="dxa"/>
            <w:vAlign w:val="center"/>
          </w:tcPr>
          <w:p w14:paraId="1DB1D461" w14:textId="77777777" w:rsidR="0087068D" w:rsidRDefault="00000000">
            <w:r>
              <w:rPr>
                <w:sz w:val="18"/>
              </w:rPr>
              <w:t>CandidateProfilePage</w:t>
            </w:r>
          </w:p>
        </w:tc>
        <w:tc>
          <w:tcPr>
            <w:tcW w:w="1440" w:type="dxa"/>
            <w:vAlign w:val="center"/>
          </w:tcPr>
          <w:p w14:paraId="4A2D4E20" w14:textId="77777777" w:rsidR="0087068D" w:rsidRDefault="00000000">
            <w:r>
              <w:rPr>
                <w:sz w:val="18"/>
              </w:rPr>
              <w:t>retryParse</w:t>
            </w:r>
          </w:p>
        </w:tc>
        <w:tc>
          <w:tcPr>
            <w:tcW w:w="1440" w:type="dxa"/>
            <w:vAlign w:val="center"/>
          </w:tcPr>
          <w:p w14:paraId="471B0701" w14:textId="77777777" w:rsidR="0087068D" w:rsidRDefault="00000000">
            <w:r>
              <w:rPr>
                <w:sz w:val="18"/>
              </w:rPr>
              <w:t>POST /api/resume/{id}/retry-parse</w:t>
            </w:r>
          </w:p>
        </w:tc>
        <w:tc>
          <w:tcPr>
            <w:tcW w:w="1440" w:type="dxa"/>
            <w:vAlign w:val="center"/>
          </w:tcPr>
          <w:p w14:paraId="72E881FC" w14:textId="77777777" w:rsidR="0087068D" w:rsidRDefault="00000000">
            <w:r>
              <w:rPr>
                <w:sz w:val="18"/>
              </w:rPr>
              <w:t>ResumeBatchService</w:t>
            </w:r>
          </w:p>
        </w:tc>
        <w:tc>
          <w:tcPr>
            <w:tcW w:w="1440" w:type="dxa"/>
            <w:vAlign w:val="center"/>
          </w:tcPr>
          <w:p w14:paraId="5CCF8B78" w14:textId="77777777" w:rsidR="0087068D" w:rsidRDefault="00000000">
            <w:r>
              <w:rPr>
                <w:sz w:val="18"/>
              </w:rPr>
              <w:t>candidates/candidate_tags</w:t>
            </w:r>
          </w:p>
        </w:tc>
      </w:tr>
      <w:tr w:rsidR="0087068D" w14:paraId="63075B41" w14:textId="77777777">
        <w:trPr>
          <w:jc w:val="center"/>
        </w:trPr>
        <w:tc>
          <w:tcPr>
            <w:tcW w:w="1440" w:type="dxa"/>
            <w:vAlign w:val="center"/>
          </w:tcPr>
          <w:p w14:paraId="57ACEA8C" w14:textId="77777777" w:rsidR="0087068D" w:rsidRDefault="00000000">
            <w:r>
              <w:rPr>
                <w:sz w:val="18"/>
              </w:rPr>
              <w:t>创建岗位</w:t>
            </w:r>
          </w:p>
        </w:tc>
        <w:tc>
          <w:tcPr>
            <w:tcW w:w="1440" w:type="dxa"/>
            <w:vAlign w:val="center"/>
          </w:tcPr>
          <w:p w14:paraId="1FAECFA8" w14:textId="77777777" w:rsidR="0087068D" w:rsidRDefault="00000000">
            <w:r>
              <w:rPr>
                <w:sz w:val="18"/>
              </w:rPr>
              <w:t>JobsPage</w:t>
            </w:r>
          </w:p>
        </w:tc>
        <w:tc>
          <w:tcPr>
            <w:tcW w:w="1440" w:type="dxa"/>
            <w:vAlign w:val="center"/>
          </w:tcPr>
          <w:p w14:paraId="10612EDC" w14:textId="77777777" w:rsidR="0087068D" w:rsidRDefault="00000000">
            <w:r>
              <w:rPr>
                <w:sz w:val="18"/>
              </w:rPr>
              <w:t>createJob</w:t>
            </w:r>
          </w:p>
        </w:tc>
        <w:tc>
          <w:tcPr>
            <w:tcW w:w="1440" w:type="dxa"/>
            <w:vAlign w:val="center"/>
          </w:tcPr>
          <w:p w14:paraId="7B4F64B1" w14:textId="77777777" w:rsidR="0087068D" w:rsidRDefault="00000000">
            <w:r>
              <w:rPr>
                <w:sz w:val="18"/>
              </w:rPr>
              <w:t>POST /api/jobs</w:t>
            </w:r>
          </w:p>
        </w:tc>
        <w:tc>
          <w:tcPr>
            <w:tcW w:w="1440" w:type="dxa"/>
            <w:vAlign w:val="center"/>
          </w:tcPr>
          <w:p w14:paraId="2FD6D20A" w14:textId="77777777" w:rsidR="0087068D" w:rsidRDefault="00000000">
            <w:r>
              <w:rPr>
                <w:sz w:val="18"/>
              </w:rPr>
              <w:t>jobs.py/LLMClient</w:t>
            </w:r>
          </w:p>
        </w:tc>
        <w:tc>
          <w:tcPr>
            <w:tcW w:w="1440" w:type="dxa"/>
            <w:vAlign w:val="center"/>
          </w:tcPr>
          <w:p w14:paraId="5F44874C" w14:textId="77777777" w:rsidR="0087068D" w:rsidRDefault="00000000">
            <w:r>
              <w:rPr>
                <w:sz w:val="18"/>
              </w:rPr>
              <w:t>jobs</w:t>
            </w:r>
          </w:p>
        </w:tc>
      </w:tr>
      <w:tr w:rsidR="0087068D" w14:paraId="75C60768" w14:textId="77777777">
        <w:trPr>
          <w:jc w:val="center"/>
        </w:trPr>
        <w:tc>
          <w:tcPr>
            <w:tcW w:w="1440" w:type="dxa"/>
            <w:vAlign w:val="center"/>
          </w:tcPr>
          <w:p w14:paraId="2C44B4FD" w14:textId="77777777" w:rsidR="0087068D" w:rsidRDefault="00000000">
            <w:r>
              <w:rPr>
                <w:sz w:val="18"/>
              </w:rPr>
              <w:t>JD 澄清</w:t>
            </w:r>
          </w:p>
        </w:tc>
        <w:tc>
          <w:tcPr>
            <w:tcW w:w="1440" w:type="dxa"/>
            <w:vAlign w:val="center"/>
          </w:tcPr>
          <w:p w14:paraId="62E028B9" w14:textId="77777777" w:rsidR="0087068D" w:rsidRDefault="00000000">
            <w:r>
              <w:rPr>
                <w:sz w:val="18"/>
              </w:rPr>
              <w:t>JobsPage</w:t>
            </w:r>
          </w:p>
        </w:tc>
        <w:tc>
          <w:tcPr>
            <w:tcW w:w="1440" w:type="dxa"/>
            <w:vAlign w:val="center"/>
          </w:tcPr>
          <w:p w14:paraId="4C8720BD" w14:textId="77777777" w:rsidR="0087068D" w:rsidRDefault="00000000">
            <w:r>
              <w:rPr>
                <w:sz w:val="18"/>
              </w:rPr>
              <w:t>clarifyJob</w:t>
            </w:r>
          </w:p>
        </w:tc>
        <w:tc>
          <w:tcPr>
            <w:tcW w:w="1440" w:type="dxa"/>
            <w:vAlign w:val="center"/>
          </w:tcPr>
          <w:p w14:paraId="76FFE333" w14:textId="77777777" w:rsidR="0087068D" w:rsidRDefault="00000000">
            <w:r>
              <w:rPr>
                <w:sz w:val="18"/>
              </w:rPr>
              <w:t>POST /api/jobs/clarify</w:t>
            </w:r>
          </w:p>
        </w:tc>
        <w:tc>
          <w:tcPr>
            <w:tcW w:w="1440" w:type="dxa"/>
            <w:vAlign w:val="center"/>
          </w:tcPr>
          <w:p w14:paraId="51BC14FC" w14:textId="77777777" w:rsidR="0087068D" w:rsidRDefault="00000000">
            <w:r>
              <w:rPr>
                <w:sz w:val="18"/>
              </w:rPr>
              <w:t>jobs.py/LLMClient</w:t>
            </w:r>
          </w:p>
        </w:tc>
        <w:tc>
          <w:tcPr>
            <w:tcW w:w="1440" w:type="dxa"/>
            <w:vAlign w:val="center"/>
          </w:tcPr>
          <w:p w14:paraId="377DF252" w14:textId="77777777" w:rsidR="0087068D" w:rsidRDefault="00000000">
            <w:r>
              <w:rPr>
                <w:sz w:val="18"/>
              </w:rPr>
              <w:t>不一定写库</w:t>
            </w:r>
          </w:p>
        </w:tc>
      </w:tr>
      <w:tr w:rsidR="0087068D" w14:paraId="2D352CE7" w14:textId="77777777">
        <w:trPr>
          <w:jc w:val="center"/>
        </w:trPr>
        <w:tc>
          <w:tcPr>
            <w:tcW w:w="1440" w:type="dxa"/>
            <w:vAlign w:val="center"/>
          </w:tcPr>
          <w:p w14:paraId="491715E5" w14:textId="77777777" w:rsidR="0087068D" w:rsidRDefault="00000000">
            <w:r>
              <w:rPr>
                <w:sz w:val="18"/>
              </w:rPr>
              <w:t>岗位</w:t>
            </w:r>
            <w:r>
              <w:rPr>
                <w:sz w:val="18"/>
              </w:rPr>
              <w:lastRenderedPageBreak/>
              <w:t>列表</w:t>
            </w:r>
          </w:p>
        </w:tc>
        <w:tc>
          <w:tcPr>
            <w:tcW w:w="1440" w:type="dxa"/>
            <w:vAlign w:val="center"/>
          </w:tcPr>
          <w:p w14:paraId="15AFC870" w14:textId="77777777" w:rsidR="0087068D" w:rsidRDefault="00000000">
            <w:r>
              <w:rPr>
                <w:sz w:val="18"/>
              </w:rPr>
              <w:lastRenderedPageBreak/>
              <w:t>JobsPage</w:t>
            </w:r>
          </w:p>
        </w:tc>
        <w:tc>
          <w:tcPr>
            <w:tcW w:w="1440" w:type="dxa"/>
            <w:vAlign w:val="center"/>
          </w:tcPr>
          <w:p w14:paraId="13A926CA" w14:textId="77777777" w:rsidR="0087068D" w:rsidRDefault="00000000">
            <w:r>
              <w:rPr>
                <w:sz w:val="18"/>
              </w:rPr>
              <w:t>listJobs</w:t>
            </w:r>
          </w:p>
        </w:tc>
        <w:tc>
          <w:tcPr>
            <w:tcW w:w="1440" w:type="dxa"/>
            <w:vAlign w:val="center"/>
          </w:tcPr>
          <w:p w14:paraId="5B41CC67" w14:textId="77777777" w:rsidR="0087068D" w:rsidRDefault="00000000">
            <w:r>
              <w:rPr>
                <w:sz w:val="18"/>
              </w:rPr>
              <w:t>GET /api/jobs</w:t>
            </w:r>
          </w:p>
        </w:tc>
        <w:tc>
          <w:tcPr>
            <w:tcW w:w="1440" w:type="dxa"/>
            <w:vAlign w:val="center"/>
          </w:tcPr>
          <w:p w14:paraId="064B6E07" w14:textId="77777777" w:rsidR="0087068D" w:rsidRDefault="00000000">
            <w:r>
              <w:rPr>
                <w:sz w:val="18"/>
              </w:rPr>
              <w:t>jobs.py</w:t>
            </w:r>
          </w:p>
        </w:tc>
        <w:tc>
          <w:tcPr>
            <w:tcW w:w="1440" w:type="dxa"/>
            <w:vAlign w:val="center"/>
          </w:tcPr>
          <w:p w14:paraId="16C8B785" w14:textId="77777777" w:rsidR="0087068D" w:rsidRDefault="00000000">
            <w:r>
              <w:rPr>
                <w:sz w:val="18"/>
              </w:rPr>
              <w:t>jobs</w:t>
            </w:r>
          </w:p>
        </w:tc>
      </w:tr>
      <w:tr w:rsidR="0087068D" w14:paraId="65DB4965" w14:textId="77777777">
        <w:trPr>
          <w:jc w:val="center"/>
        </w:trPr>
        <w:tc>
          <w:tcPr>
            <w:tcW w:w="1440" w:type="dxa"/>
            <w:vAlign w:val="center"/>
          </w:tcPr>
          <w:p w14:paraId="6C086D9C" w14:textId="77777777" w:rsidR="0087068D" w:rsidRDefault="00000000">
            <w:r>
              <w:rPr>
                <w:sz w:val="18"/>
              </w:rPr>
              <w:t>岗位详情</w:t>
            </w:r>
          </w:p>
        </w:tc>
        <w:tc>
          <w:tcPr>
            <w:tcW w:w="1440" w:type="dxa"/>
            <w:vAlign w:val="center"/>
          </w:tcPr>
          <w:p w14:paraId="1A61F5C1" w14:textId="77777777" w:rsidR="0087068D" w:rsidRDefault="00000000">
            <w:r>
              <w:rPr>
                <w:sz w:val="18"/>
              </w:rPr>
              <w:t>JobDetailPage</w:t>
            </w:r>
          </w:p>
        </w:tc>
        <w:tc>
          <w:tcPr>
            <w:tcW w:w="1440" w:type="dxa"/>
            <w:vAlign w:val="center"/>
          </w:tcPr>
          <w:p w14:paraId="3B1DBF29" w14:textId="77777777" w:rsidR="0087068D" w:rsidRDefault="00000000">
            <w:r>
              <w:rPr>
                <w:sz w:val="18"/>
              </w:rPr>
              <w:t>getJob</w:t>
            </w:r>
          </w:p>
        </w:tc>
        <w:tc>
          <w:tcPr>
            <w:tcW w:w="1440" w:type="dxa"/>
            <w:vAlign w:val="center"/>
          </w:tcPr>
          <w:p w14:paraId="7F3B5DC2" w14:textId="77777777" w:rsidR="0087068D" w:rsidRDefault="00000000">
            <w:r>
              <w:rPr>
                <w:sz w:val="18"/>
              </w:rPr>
              <w:t>GET /api/jobs/{id}</w:t>
            </w:r>
          </w:p>
        </w:tc>
        <w:tc>
          <w:tcPr>
            <w:tcW w:w="1440" w:type="dxa"/>
            <w:vAlign w:val="center"/>
          </w:tcPr>
          <w:p w14:paraId="2388E1D3" w14:textId="77777777" w:rsidR="0087068D" w:rsidRDefault="00000000">
            <w:r>
              <w:rPr>
                <w:sz w:val="18"/>
              </w:rPr>
              <w:t>jobs.py</w:t>
            </w:r>
          </w:p>
        </w:tc>
        <w:tc>
          <w:tcPr>
            <w:tcW w:w="1440" w:type="dxa"/>
            <w:vAlign w:val="center"/>
          </w:tcPr>
          <w:p w14:paraId="554C295A" w14:textId="77777777" w:rsidR="0087068D" w:rsidRDefault="00000000">
            <w:r>
              <w:rPr>
                <w:sz w:val="18"/>
              </w:rPr>
              <w:t>jobs</w:t>
            </w:r>
          </w:p>
        </w:tc>
      </w:tr>
      <w:tr w:rsidR="0087068D" w14:paraId="41B20783" w14:textId="77777777">
        <w:trPr>
          <w:jc w:val="center"/>
        </w:trPr>
        <w:tc>
          <w:tcPr>
            <w:tcW w:w="1440" w:type="dxa"/>
            <w:vAlign w:val="center"/>
          </w:tcPr>
          <w:p w14:paraId="289B9085" w14:textId="77777777" w:rsidR="0087068D" w:rsidRDefault="00000000">
            <w:r>
              <w:rPr>
                <w:sz w:val="18"/>
              </w:rPr>
              <w:t>关闭/恢复岗位</w:t>
            </w:r>
          </w:p>
        </w:tc>
        <w:tc>
          <w:tcPr>
            <w:tcW w:w="1440" w:type="dxa"/>
            <w:vAlign w:val="center"/>
          </w:tcPr>
          <w:p w14:paraId="7303F636" w14:textId="77777777" w:rsidR="0087068D" w:rsidRDefault="00000000">
            <w:r>
              <w:rPr>
                <w:sz w:val="18"/>
              </w:rPr>
              <w:t>JobsPage</w:t>
            </w:r>
          </w:p>
        </w:tc>
        <w:tc>
          <w:tcPr>
            <w:tcW w:w="1440" w:type="dxa"/>
            <w:vAlign w:val="center"/>
          </w:tcPr>
          <w:p w14:paraId="7A0962C9" w14:textId="77777777" w:rsidR="0087068D" w:rsidRDefault="00000000">
            <w:r>
              <w:rPr>
                <w:sz w:val="18"/>
              </w:rPr>
              <w:t>closeJob/restoreJob</w:t>
            </w:r>
          </w:p>
        </w:tc>
        <w:tc>
          <w:tcPr>
            <w:tcW w:w="1440" w:type="dxa"/>
            <w:vAlign w:val="center"/>
          </w:tcPr>
          <w:p w14:paraId="551FABE2" w14:textId="77777777" w:rsidR="0087068D" w:rsidRDefault="00000000">
            <w:r>
              <w:rPr>
                <w:sz w:val="18"/>
              </w:rPr>
              <w:t>POST /api/jobs/{id}/close / restore</w:t>
            </w:r>
          </w:p>
        </w:tc>
        <w:tc>
          <w:tcPr>
            <w:tcW w:w="1440" w:type="dxa"/>
            <w:vAlign w:val="center"/>
          </w:tcPr>
          <w:p w14:paraId="3B11E879" w14:textId="77777777" w:rsidR="0087068D" w:rsidRDefault="00000000">
            <w:r>
              <w:rPr>
                <w:sz w:val="18"/>
              </w:rPr>
              <w:t>jobs.py</w:t>
            </w:r>
          </w:p>
        </w:tc>
        <w:tc>
          <w:tcPr>
            <w:tcW w:w="1440" w:type="dxa"/>
            <w:vAlign w:val="center"/>
          </w:tcPr>
          <w:p w14:paraId="39104EF6" w14:textId="77777777" w:rsidR="0087068D" w:rsidRDefault="00000000">
            <w:r>
              <w:rPr>
                <w:sz w:val="18"/>
              </w:rPr>
              <w:t>jobs</w:t>
            </w:r>
          </w:p>
        </w:tc>
      </w:tr>
      <w:tr w:rsidR="0087068D" w14:paraId="7E774798" w14:textId="77777777">
        <w:trPr>
          <w:jc w:val="center"/>
        </w:trPr>
        <w:tc>
          <w:tcPr>
            <w:tcW w:w="1440" w:type="dxa"/>
            <w:vAlign w:val="center"/>
          </w:tcPr>
          <w:p w14:paraId="65D705C1" w14:textId="77777777" w:rsidR="0087068D" w:rsidRDefault="00000000">
            <w:r>
              <w:rPr>
                <w:sz w:val="18"/>
              </w:rPr>
              <w:t>岗位匹配</w:t>
            </w:r>
          </w:p>
        </w:tc>
        <w:tc>
          <w:tcPr>
            <w:tcW w:w="1440" w:type="dxa"/>
            <w:vAlign w:val="center"/>
          </w:tcPr>
          <w:p w14:paraId="05049CCD" w14:textId="77777777" w:rsidR="0087068D" w:rsidRDefault="00000000">
            <w:r>
              <w:rPr>
                <w:sz w:val="18"/>
              </w:rPr>
              <w:t>JobMatchPage</w:t>
            </w:r>
          </w:p>
        </w:tc>
        <w:tc>
          <w:tcPr>
            <w:tcW w:w="1440" w:type="dxa"/>
            <w:vAlign w:val="center"/>
          </w:tcPr>
          <w:p w14:paraId="1D00163A" w14:textId="77777777" w:rsidR="0087068D" w:rsidRDefault="00000000">
            <w:r>
              <w:rPr>
                <w:sz w:val="18"/>
              </w:rPr>
              <w:t>matchJob</w:t>
            </w:r>
          </w:p>
        </w:tc>
        <w:tc>
          <w:tcPr>
            <w:tcW w:w="1440" w:type="dxa"/>
            <w:vAlign w:val="center"/>
          </w:tcPr>
          <w:p w14:paraId="276179ED" w14:textId="77777777" w:rsidR="0087068D" w:rsidRDefault="00000000">
            <w:r>
              <w:rPr>
                <w:sz w:val="18"/>
              </w:rPr>
              <w:t>POST /api/jobs/{id}/match</w:t>
            </w:r>
          </w:p>
        </w:tc>
        <w:tc>
          <w:tcPr>
            <w:tcW w:w="1440" w:type="dxa"/>
            <w:vAlign w:val="center"/>
          </w:tcPr>
          <w:p w14:paraId="618F3E2E" w14:textId="77777777" w:rsidR="0087068D" w:rsidRDefault="00000000">
            <w:r>
              <w:rPr>
                <w:sz w:val="18"/>
              </w:rPr>
              <w:t>MatchService/JobMatcher</w:t>
            </w:r>
          </w:p>
        </w:tc>
        <w:tc>
          <w:tcPr>
            <w:tcW w:w="1440" w:type="dxa"/>
            <w:vAlign w:val="center"/>
          </w:tcPr>
          <w:p w14:paraId="4F5156AF" w14:textId="77777777" w:rsidR="0087068D" w:rsidRDefault="00000000">
            <w:r>
              <w:rPr>
                <w:sz w:val="18"/>
              </w:rPr>
              <w:t>matches</w:t>
            </w:r>
          </w:p>
        </w:tc>
      </w:tr>
      <w:tr w:rsidR="0087068D" w14:paraId="1A3A5715" w14:textId="77777777">
        <w:trPr>
          <w:jc w:val="center"/>
        </w:trPr>
        <w:tc>
          <w:tcPr>
            <w:tcW w:w="1440" w:type="dxa"/>
            <w:vAlign w:val="center"/>
          </w:tcPr>
          <w:p w14:paraId="4102921F" w14:textId="77777777" w:rsidR="0087068D" w:rsidRDefault="00000000">
            <w:r>
              <w:rPr>
                <w:sz w:val="18"/>
              </w:rPr>
              <w:t>匹配预览</w:t>
            </w:r>
          </w:p>
        </w:tc>
        <w:tc>
          <w:tcPr>
            <w:tcW w:w="1440" w:type="dxa"/>
            <w:vAlign w:val="center"/>
          </w:tcPr>
          <w:p w14:paraId="1AAC8B80" w14:textId="77777777" w:rsidR="0087068D" w:rsidRDefault="00000000">
            <w:r>
              <w:rPr>
                <w:sz w:val="18"/>
              </w:rPr>
              <w:t>JobMatchPage</w:t>
            </w:r>
          </w:p>
        </w:tc>
        <w:tc>
          <w:tcPr>
            <w:tcW w:w="1440" w:type="dxa"/>
            <w:vAlign w:val="center"/>
          </w:tcPr>
          <w:p w14:paraId="687077FA" w14:textId="77777777" w:rsidR="0087068D" w:rsidRDefault="00000000">
            <w:r>
              <w:rPr>
                <w:sz w:val="18"/>
              </w:rPr>
              <w:t>matchPreview</w:t>
            </w:r>
          </w:p>
        </w:tc>
        <w:tc>
          <w:tcPr>
            <w:tcW w:w="1440" w:type="dxa"/>
            <w:vAlign w:val="center"/>
          </w:tcPr>
          <w:p w14:paraId="3DB7A0CA" w14:textId="77777777" w:rsidR="0087068D" w:rsidRDefault="00000000">
            <w:r>
              <w:rPr>
                <w:sz w:val="18"/>
              </w:rPr>
              <w:t>GET /api/jobs/{id}/match-preview</w:t>
            </w:r>
          </w:p>
        </w:tc>
        <w:tc>
          <w:tcPr>
            <w:tcW w:w="1440" w:type="dxa"/>
            <w:vAlign w:val="center"/>
          </w:tcPr>
          <w:p w14:paraId="48A03F99" w14:textId="77777777" w:rsidR="0087068D" w:rsidRDefault="00000000">
            <w:r>
              <w:rPr>
                <w:sz w:val="18"/>
              </w:rPr>
              <w:t>MatchService/JobMatcher</w:t>
            </w:r>
          </w:p>
        </w:tc>
        <w:tc>
          <w:tcPr>
            <w:tcW w:w="1440" w:type="dxa"/>
            <w:vAlign w:val="center"/>
          </w:tcPr>
          <w:p w14:paraId="46B49EBB" w14:textId="77777777" w:rsidR="0087068D" w:rsidRDefault="00000000">
            <w:r>
              <w:rPr>
                <w:sz w:val="18"/>
              </w:rPr>
              <w:t>candidates/candidate_tags</w:t>
            </w:r>
          </w:p>
        </w:tc>
      </w:tr>
      <w:tr w:rsidR="0087068D" w14:paraId="506509E2" w14:textId="77777777">
        <w:trPr>
          <w:jc w:val="center"/>
        </w:trPr>
        <w:tc>
          <w:tcPr>
            <w:tcW w:w="1440" w:type="dxa"/>
            <w:vAlign w:val="center"/>
          </w:tcPr>
          <w:p w14:paraId="4B2B90BA" w14:textId="77777777" w:rsidR="0087068D" w:rsidRDefault="00000000">
            <w:r>
              <w:rPr>
                <w:sz w:val="18"/>
              </w:rPr>
              <w:t>通用匹配</w:t>
            </w:r>
          </w:p>
        </w:tc>
        <w:tc>
          <w:tcPr>
            <w:tcW w:w="1440" w:type="dxa"/>
            <w:vAlign w:val="center"/>
          </w:tcPr>
          <w:p w14:paraId="615C1014" w14:textId="77777777" w:rsidR="0087068D" w:rsidRDefault="00000000">
            <w:r>
              <w:rPr>
                <w:sz w:val="18"/>
              </w:rPr>
              <w:t>MatchPage</w:t>
            </w:r>
          </w:p>
        </w:tc>
        <w:tc>
          <w:tcPr>
            <w:tcW w:w="1440" w:type="dxa"/>
            <w:vAlign w:val="center"/>
          </w:tcPr>
          <w:p w14:paraId="23E1A74F" w14:textId="77777777" w:rsidR="0087068D" w:rsidRDefault="00000000">
            <w:r>
              <w:rPr>
                <w:sz w:val="18"/>
              </w:rPr>
              <w:t>match</w:t>
            </w:r>
          </w:p>
        </w:tc>
        <w:tc>
          <w:tcPr>
            <w:tcW w:w="1440" w:type="dxa"/>
            <w:vAlign w:val="center"/>
          </w:tcPr>
          <w:p w14:paraId="22DC4596" w14:textId="77777777" w:rsidR="0087068D" w:rsidRDefault="00000000">
            <w:r>
              <w:rPr>
                <w:sz w:val="18"/>
              </w:rPr>
              <w:t>POST /api/match</w:t>
            </w:r>
          </w:p>
        </w:tc>
        <w:tc>
          <w:tcPr>
            <w:tcW w:w="1440" w:type="dxa"/>
            <w:vAlign w:val="center"/>
          </w:tcPr>
          <w:p w14:paraId="776654B2" w14:textId="77777777" w:rsidR="0087068D" w:rsidRDefault="00000000">
            <w:r>
              <w:rPr>
                <w:sz w:val="18"/>
              </w:rPr>
              <w:t>match.py/JobMatcher</w:t>
            </w:r>
          </w:p>
        </w:tc>
        <w:tc>
          <w:tcPr>
            <w:tcW w:w="1440" w:type="dxa"/>
            <w:vAlign w:val="center"/>
          </w:tcPr>
          <w:p w14:paraId="2BCC1C43" w14:textId="77777777" w:rsidR="0087068D" w:rsidRDefault="00000000">
            <w:r>
              <w:rPr>
                <w:sz w:val="18"/>
              </w:rPr>
              <w:t>matches</w:t>
            </w:r>
          </w:p>
        </w:tc>
      </w:tr>
      <w:tr w:rsidR="0087068D" w14:paraId="7613F5B6" w14:textId="77777777">
        <w:trPr>
          <w:jc w:val="center"/>
        </w:trPr>
        <w:tc>
          <w:tcPr>
            <w:tcW w:w="1440" w:type="dxa"/>
            <w:vAlign w:val="center"/>
          </w:tcPr>
          <w:p w14:paraId="4F39113F" w14:textId="77777777" w:rsidR="0087068D" w:rsidRDefault="00000000">
            <w:r>
              <w:rPr>
                <w:sz w:val="18"/>
              </w:rPr>
              <w:t>加入流程</w:t>
            </w:r>
          </w:p>
        </w:tc>
        <w:tc>
          <w:tcPr>
            <w:tcW w:w="1440" w:type="dxa"/>
            <w:vAlign w:val="center"/>
          </w:tcPr>
          <w:p w14:paraId="5B57782D" w14:textId="77777777" w:rsidR="0087068D" w:rsidRDefault="00000000">
            <w:r>
              <w:rPr>
                <w:sz w:val="18"/>
              </w:rPr>
              <w:t>JobMatchPage</w:t>
            </w:r>
          </w:p>
        </w:tc>
        <w:tc>
          <w:tcPr>
            <w:tcW w:w="1440" w:type="dxa"/>
            <w:vAlign w:val="center"/>
          </w:tcPr>
          <w:p w14:paraId="45AA2B77" w14:textId="77777777" w:rsidR="0087068D" w:rsidRDefault="00000000">
            <w:r>
              <w:rPr>
                <w:sz w:val="18"/>
              </w:rPr>
              <w:t>batchPipeline</w:t>
            </w:r>
          </w:p>
        </w:tc>
        <w:tc>
          <w:tcPr>
            <w:tcW w:w="1440" w:type="dxa"/>
            <w:vAlign w:val="center"/>
          </w:tcPr>
          <w:p w14:paraId="2C525B42" w14:textId="77777777" w:rsidR="0087068D" w:rsidRDefault="00000000">
            <w:r>
              <w:rPr>
                <w:sz w:val="18"/>
              </w:rPr>
              <w:t>POST /api/jobs/{id}/batch-pipeline</w:t>
            </w:r>
          </w:p>
        </w:tc>
        <w:tc>
          <w:tcPr>
            <w:tcW w:w="1440" w:type="dxa"/>
            <w:vAlign w:val="center"/>
          </w:tcPr>
          <w:p w14:paraId="6E83C372" w14:textId="77777777" w:rsidR="0087068D" w:rsidRDefault="00000000">
            <w:r>
              <w:rPr>
                <w:sz w:val="18"/>
              </w:rPr>
              <w:t>jobs.py</w:t>
            </w:r>
          </w:p>
        </w:tc>
        <w:tc>
          <w:tcPr>
            <w:tcW w:w="1440" w:type="dxa"/>
            <w:vAlign w:val="center"/>
          </w:tcPr>
          <w:p w14:paraId="4FEDEFC3" w14:textId="77777777" w:rsidR="0087068D" w:rsidRDefault="00000000">
            <w:r>
              <w:rPr>
                <w:sz w:val="18"/>
              </w:rPr>
              <w:t>pipeline_stages/events</w:t>
            </w:r>
          </w:p>
        </w:tc>
      </w:tr>
      <w:tr w:rsidR="0087068D" w14:paraId="2830FB77" w14:textId="77777777">
        <w:trPr>
          <w:jc w:val="center"/>
        </w:trPr>
        <w:tc>
          <w:tcPr>
            <w:tcW w:w="1440" w:type="dxa"/>
            <w:vAlign w:val="center"/>
          </w:tcPr>
          <w:p w14:paraId="76C63A34" w14:textId="77777777" w:rsidR="0087068D" w:rsidRDefault="00000000">
            <w:r>
              <w:rPr>
                <w:sz w:val="18"/>
              </w:rPr>
              <w:t>流程看板</w:t>
            </w:r>
          </w:p>
        </w:tc>
        <w:tc>
          <w:tcPr>
            <w:tcW w:w="1440" w:type="dxa"/>
            <w:vAlign w:val="center"/>
          </w:tcPr>
          <w:p w14:paraId="2DB3DD18" w14:textId="77777777" w:rsidR="0087068D" w:rsidRDefault="00000000">
            <w:r>
              <w:rPr>
                <w:sz w:val="18"/>
              </w:rPr>
              <w:t>PipelinePage</w:t>
            </w:r>
          </w:p>
        </w:tc>
        <w:tc>
          <w:tcPr>
            <w:tcW w:w="1440" w:type="dxa"/>
            <w:vAlign w:val="center"/>
          </w:tcPr>
          <w:p w14:paraId="6835B377" w14:textId="77777777" w:rsidR="0087068D" w:rsidRDefault="00000000">
            <w:r>
              <w:rPr>
                <w:sz w:val="18"/>
              </w:rPr>
              <w:t>getPipelineBoard</w:t>
            </w:r>
          </w:p>
        </w:tc>
        <w:tc>
          <w:tcPr>
            <w:tcW w:w="1440" w:type="dxa"/>
            <w:vAlign w:val="center"/>
          </w:tcPr>
          <w:p w14:paraId="6F32BC96" w14:textId="77777777" w:rsidR="0087068D" w:rsidRDefault="00000000">
            <w:r>
              <w:rPr>
                <w:sz w:val="18"/>
              </w:rPr>
              <w:t>GET /api/pipeline/{job_id}/board</w:t>
            </w:r>
          </w:p>
        </w:tc>
        <w:tc>
          <w:tcPr>
            <w:tcW w:w="1440" w:type="dxa"/>
            <w:vAlign w:val="center"/>
          </w:tcPr>
          <w:p w14:paraId="0879B6F7" w14:textId="77777777" w:rsidR="0087068D" w:rsidRDefault="00000000">
            <w:r>
              <w:rPr>
                <w:sz w:val="18"/>
              </w:rPr>
              <w:t>pipeline.py</w:t>
            </w:r>
          </w:p>
        </w:tc>
        <w:tc>
          <w:tcPr>
            <w:tcW w:w="1440" w:type="dxa"/>
            <w:vAlign w:val="center"/>
          </w:tcPr>
          <w:p w14:paraId="406CC792" w14:textId="77777777" w:rsidR="0087068D" w:rsidRDefault="00000000">
            <w:r>
              <w:rPr>
                <w:sz w:val="18"/>
              </w:rPr>
              <w:t>pipeline_stages/candidates</w:t>
            </w:r>
          </w:p>
        </w:tc>
      </w:tr>
      <w:tr w:rsidR="0087068D" w14:paraId="0F51327F" w14:textId="77777777">
        <w:trPr>
          <w:jc w:val="center"/>
        </w:trPr>
        <w:tc>
          <w:tcPr>
            <w:tcW w:w="1440" w:type="dxa"/>
            <w:vAlign w:val="center"/>
          </w:tcPr>
          <w:p w14:paraId="7A2BCC62" w14:textId="77777777" w:rsidR="0087068D" w:rsidRDefault="00000000">
            <w:r>
              <w:rPr>
                <w:sz w:val="18"/>
              </w:rPr>
              <w:t>推进阶段</w:t>
            </w:r>
          </w:p>
        </w:tc>
        <w:tc>
          <w:tcPr>
            <w:tcW w:w="1440" w:type="dxa"/>
            <w:vAlign w:val="center"/>
          </w:tcPr>
          <w:p w14:paraId="7D4CC8BA" w14:textId="77777777" w:rsidR="0087068D" w:rsidRDefault="00000000">
            <w:r>
              <w:rPr>
                <w:sz w:val="18"/>
              </w:rPr>
              <w:t>PipelinePage</w:t>
            </w:r>
          </w:p>
        </w:tc>
        <w:tc>
          <w:tcPr>
            <w:tcW w:w="1440" w:type="dxa"/>
            <w:vAlign w:val="center"/>
          </w:tcPr>
          <w:p w14:paraId="05BD94F7" w14:textId="77777777" w:rsidR="0087068D" w:rsidRDefault="00000000">
            <w:r>
              <w:rPr>
                <w:sz w:val="18"/>
              </w:rPr>
              <w:t>movePipeline</w:t>
            </w:r>
          </w:p>
        </w:tc>
        <w:tc>
          <w:tcPr>
            <w:tcW w:w="1440" w:type="dxa"/>
            <w:vAlign w:val="center"/>
          </w:tcPr>
          <w:p w14:paraId="550871EA" w14:textId="77777777" w:rsidR="0087068D" w:rsidRDefault="00000000">
            <w:r>
              <w:rPr>
                <w:sz w:val="18"/>
              </w:rPr>
              <w:t>POST /api/pipeline/move</w:t>
            </w:r>
          </w:p>
        </w:tc>
        <w:tc>
          <w:tcPr>
            <w:tcW w:w="1440" w:type="dxa"/>
            <w:vAlign w:val="center"/>
          </w:tcPr>
          <w:p w14:paraId="400701F6" w14:textId="77777777" w:rsidR="0087068D" w:rsidRDefault="00000000">
            <w:r>
              <w:rPr>
                <w:sz w:val="18"/>
              </w:rPr>
              <w:t>pipeline.py</w:t>
            </w:r>
          </w:p>
        </w:tc>
        <w:tc>
          <w:tcPr>
            <w:tcW w:w="1440" w:type="dxa"/>
            <w:vAlign w:val="center"/>
          </w:tcPr>
          <w:p w14:paraId="67E3200B" w14:textId="77777777" w:rsidR="0087068D" w:rsidRDefault="00000000">
            <w:r>
              <w:rPr>
                <w:sz w:val="18"/>
              </w:rPr>
              <w:t>pipeline_stages/events/dispositions</w:t>
            </w:r>
          </w:p>
        </w:tc>
      </w:tr>
      <w:tr w:rsidR="0087068D" w14:paraId="493CBFE8" w14:textId="77777777">
        <w:trPr>
          <w:jc w:val="center"/>
        </w:trPr>
        <w:tc>
          <w:tcPr>
            <w:tcW w:w="1440" w:type="dxa"/>
            <w:vAlign w:val="center"/>
          </w:tcPr>
          <w:p w14:paraId="390AE636" w14:textId="77777777" w:rsidR="0087068D" w:rsidRDefault="00000000">
            <w:r>
              <w:rPr>
                <w:sz w:val="18"/>
              </w:rPr>
              <w:t>流程历史</w:t>
            </w:r>
          </w:p>
        </w:tc>
        <w:tc>
          <w:tcPr>
            <w:tcW w:w="1440" w:type="dxa"/>
            <w:vAlign w:val="center"/>
          </w:tcPr>
          <w:p w14:paraId="722E88AB" w14:textId="77777777" w:rsidR="0087068D" w:rsidRDefault="00000000">
            <w:r>
              <w:rPr>
                <w:sz w:val="18"/>
              </w:rPr>
              <w:t>CandidateProfilePage</w:t>
            </w:r>
          </w:p>
        </w:tc>
        <w:tc>
          <w:tcPr>
            <w:tcW w:w="1440" w:type="dxa"/>
            <w:vAlign w:val="center"/>
          </w:tcPr>
          <w:p w14:paraId="7E3E0D44" w14:textId="77777777" w:rsidR="0087068D" w:rsidRDefault="00000000">
            <w:r>
              <w:rPr>
                <w:sz w:val="18"/>
              </w:rPr>
              <w:t>getHistory</w:t>
            </w:r>
          </w:p>
        </w:tc>
        <w:tc>
          <w:tcPr>
            <w:tcW w:w="1440" w:type="dxa"/>
            <w:vAlign w:val="center"/>
          </w:tcPr>
          <w:p w14:paraId="2D8FE15D" w14:textId="77777777" w:rsidR="0087068D" w:rsidRDefault="00000000">
            <w:r>
              <w:rPr>
                <w:sz w:val="18"/>
              </w:rPr>
              <w:t>GET /api/pipeline/{job_id}/history/{candidate_id}</w:t>
            </w:r>
          </w:p>
        </w:tc>
        <w:tc>
          <w:tcPr>
            <w:tcW w:w="1440" w:type="dxa"/>
            <w:vAlign w:val="center"/>
          </w:tcPr>
          <w:p w14:paraId="03C589C6" w14:textId="77777777" w:rsidR="0087068D" w:rsidRDefault="00000000">
            <w:r>
              <w:rPr>
                <w:sz w:val="18"/>
              </w:rPr>
              <w:t>pipeline.py</w:t>
            </w:r>
          </w:p>
        </w:tc>
        <w:tc>
          <w:tcPr>
            <w:tcW w:w="1440" w:type="dxa"/>
            <w:vAlign w:val="center"/>
          </w:tcPr>
          <w:p w14:paraId="4C43345D" w14:textId="77777777" w:rsidR="0087068D" w:rsidRDefault="00000000">
            <w:r>
              <w:rPr>
                <w:sz w:val="18"/>
              </w:rPr>
              <w:t>pipeline_stages</w:t>
            </w:r>
          </w:p>
        </w:tc>
      </w:tr>
      <w:tr w:rsidR="0087068D" w14:paraId="7EB606A8" w14:textId="77777777">
        <w:trPr>
          <w:jc w:val="center"/>
        </w:trPr>
        <w:tc>
          <w:tcPr>
            <w:tcW w:w="1440" w:type="dxa"/>
            <w:vAlign w:val="center"/>
          </w:tcPr>
          <w:p w14:paraId="3A9B053E" w14:textId="77777777" w:rsidR="0087068D" w:rsidRDefault="00000000">
            <w:r>
              <w:rPr>
                <w:sz w:val="18"/>
              </w:rPr>
              <w:t>Off</w:t>
            </w:r>
            <w:r>
              <w:rPr>
                <w:sz w:val="18"/>
              </w:rPr>
              <w:lastRenderedPageBreak/>
              <w:t>er</w:t>
            </w:r>
          </w:p>
        </w:tc>
        <w:tc>
          <w:tcPr>
            <w:tcW w:w="1440" w:type="dxa"/>
            <w:vAlign w:val="center"/>
          </w:tcPr>
          <w:p w14:paraId="6824ECD2" w14:textId="77777777" w:rsidR="0087068D" w:rsidRDefault="00000000">
            <w:r>
              <w:rPr>
                <w:sz w:val="18"/>
              </w:rPr>
              <w:lastRenderedPageBreak/>
              <w:t>Candidate</w:t>
            </w:r>
            <w:r>
              <w:rPr>
                <w:sz w:val="18"/>
              </w:rPr>
              <w:lastRenderedPageBreak/>
              <w:t>ProfilePage</w:t>
            </w:r>
          </w:p>
        </w:tc>
        <w:tc>
          <w:tcPr>
            <w:tcW w:w="1440" w:type="dxa"/>
            <w:vAlign w:val="center"/>
          </w:tcPr>
          <w:p w14:paraId="6B9E1133" w14:textId="77777777" w:rsidR="0087068D" w:rsidRDefault="00000000">
            <w:r>
              <w:rPr>
                <w:sz w:val="18"/>
              </w:rPr>
              <w:lastRenderedPageBreak/>
              <w:t>get/saveOff</w:t>
            </w:r>
            <w:r>
              <w:rPr>
                <w:sz w:val="18"/>
              </w:rPr>
              <w:lastRenderedPageBreak/>
              <w:t>er</w:t>
            </w:r>
          </w:p>
        </w:tc>
        <w:tc>
          <w:tcPr>
            <w:tcW w:w="1440" w:type="dxa"/>
            <w:vAlign w:val="center"/>
          </w:tcPr>
          <w:p w14:paraId="2A06B45C" w14:textId="77777777" w:rsidR="0087068D" w:rsidRDefault="00000000">
            <w:r>
              <w:rPr>
                <w:sz w:val="18"/>
              </w:rPr>
              <w:lastRenderedPageBreak/>
              <w:t xml:space="preserve">GET/PUT </w:t>
            </w:r>
            <w:r>
              <w:rPr>
                <w:sz w:val="18"/>
              </w:rPr>
              <w:lastRenderedPageBreak/>
              <w:t>/api/pipeline/{job_id}/offer/{candidate_id}</w:t>
            </w:r>
          </w:p>
        </w:tc>
        <w:tc>
          <w:tcPr>
            <w:tcW w:w="1440" w:type="dxa"/>
            <w:vAlign w:val="center"/>
          </w:tcPr>
          <w:p w14:paraId="5E41F760" w14:textId="77777777" w:rsidR="0087068D" w:rsidRDefault="00000000">
            <w:r>
              <w:rPr>
                <w:sz w:val="18"/>
              </w:rPr>
              <w:lastRenderedPageBreak/>
              <w:t>pipeline.py</w:t>
            </w:r>
          </w:p>
        </w:tc>
        <w:tc>
          <w:tcPr>
            <w:tcW w:w="1440" w:type="dxa"/>
            <w:vAlign w:val="center"/>
          </w:tcPr>
          <w:p w14:paraId="23BC026E" w14:textId="77777777" w:rsidR="0087068D" w:rsidRDefault="00000000">
            <w:r>
              <w:rPr>
                <w:sz w:val="18"/>
              </w:rPr>
              <w:t>offer_records</w:t>
            </w:r>
          </w:p>
        </w:tc>
      </w:tr>
      <w:tr w:rsidR="0087068D" w14:paraId="6A5FF402" w14:textId="77777777">
        <w:trPr>
          <w:jc w:val="center"/>
        </w:trPr>
        <w:tc>
          <w:tcPr>
            <w:tcW w:w="1440" w:type="dxa"/>
            <w:vAlign w:val="center"/>
          </w:tcPr>
          <w:p w14:paraId="282A4CED" w14:textId="77777777" w:rsidR="0087068D" w:rsidRDefault="00000000">
            <w:r>
              <w:rPr>
                <w:sz w:val="18"/>
              </w:rPr>
              <w:t>面试安排</w:t>
            </w:r>
          </w:p>
        </w:tc>
        <w:tc>
          <w:tcPr>
            <w:tcW w:w="1440" w:type="dxa"/>
            <w:vAlign w:val="center"/>
          </w:tcPr>
          <w:p w14:paraId="79D5D72B" w14:textId="77777777" w:rsidR="0087068D" w:rsidRDefault="00000000">
            <w:r>
              <w:rPr>
                <w:sz w:val="18"/>
              </w:rPr>
              <w:t>InterviewsPage</w:t>
            </w:r>
          </w:p>
        </w:tc>
        <w:tc>
          <w:tcPr>
            <w:tcW w:w="1440" w:type="dxa"/>
            <w:vAlign w:val="center"/>
          </w:tcPr>
          <w:p w14:paraId="1BAC79DE" w14:textId="77777777" w:rsidR="0087068D" w:rsidRDefault="00000000">
            <w:r>
              <w:rPr>
                <w:sz w:val="18"/>
              </w:rPr>
              <w:t>createAssignment</w:t>
            </w:r>
          </w:p>
        </w:tc>
        <w:tc>
          <w:tcPr>
            <w:tcW w:w="1440" w:type="dxa"/>
            <w:vAlign w:val="center"/>
          </w:tcPr>
          <w:p w14:paraId="42CC0D32" w14:textId="77777777" w:rsidR="0087068D" w:rsidRDefault="00000000">
            <w:r>
              <w:rPr>
                <w:sz w:val="18"/>
              </w:rPr>
              <w:t>POST /api/interview/assignments</w:t>
            </w:r>
          </w:p>
        </w:tc>
        <w:tc>
          <w:tcPr>
            <w:tcW w:w="1440" w:type="dxa"/>
            <w:vAlign w:val="center"/>
          </w:tcPr>
          <w:p w14:paraId="2922FEF2" w14:textId="77777777" w:rsidR="0087068D" w:rsidRDefault="00000000">
            <w:r>
              <w:rPr>
                <w:sz w:val="18"/>
              </w:rPr>
              <w:t>interview.py</w:t>
            </w:r>
          </w:p>
        </w:tc>
        <w:tc>
          <w:tcPr>
            <w:tcW w:w="1440" w:type="dxa"/>
            <w:vAlign w:val="center"/>
          </w:tcPr>
          <w:p w14:paraId="3E9B6434" w14:textId="77777777" w:rsidR="0087068D" w:rsidRDefault="00000000">
            <w:r>
              <w:rPr>
                <w:sz w:val="18"/>
              </w:rPr>
              <w:t>interview_assignments/notifications/events</w:t>
            </w:r>
          </w:p>
        </w:tc>
      </w:tr>
      <w:tr w:rsidR="0087068D" w14:paraId="167A4A34" w14:textId="77777777">
        <w:trPr>
          <w:jc w:val="center"/>
        </w:trPr>
        <w:tc>
          <w:tcPr>
            <w:tcW w:w="1440" w:type="dxa"/>
            <w:vAlign w:val="center"/>
          </w:tcPr>
          <w:p w14:paraId="7E20D7C0" w14:textId="77777777" w:rsidR="0087068D" w:rsidRDefault="00000000">
            <w:r>
              <w:rPr>
                <w:sz w:val="18"/>
              </w:rPr>
              <w:t>面试反馈</w:t>
            </w:r>
          </w:p>
        </w:tc>
        <w:tc>
          <w:tcPr>
            <w:tcW w:w="1440" w:type="dxa"/>
            <w:vAlign w:val="center"/>
          </w:tcPr>
          <w:p w14:paraId="4D01D796" w14:textId="77777777" w:rsidR="0087068D" w:rsidRDefault="00000000">
            <w:r>
              <w:rPr>
                <w:sz w:val="18"/>
              </w:rPr>
              <w:t>InterviewerPage</w:t>
            </w:r>
          </w:p>
        </w:tc>
        <w:tc>
          <w:tcPr>
            <w:tcW w:w="1440" w:type="dxa"/>
            <w:vAlign w:val="center"/>
          </w:tcPr>
          <w:p w14:paraId="5AB872A0" w14:textId="77777777" w:rsidR="0087068D" w:rsidRDefault="00000000">
            <w:r>
              <w:rPr>
                <w:sz w:val="18"/>
              </w:rPr>
              <w:t>submitFeedback</w:t>
            </w:r>
          </w:p>
        </w:tc>
        <w:tc>
          <w:tcPr>
            <w:tcW w:w="1440" w:type="dxa"/>
            <w:vAlign w:val="center"/>
          </w:tcPr>
          <w:p w14:paraId="71125BDC" w14:textId="77777777" w:rsidR="0087068D" w:rsidRDefault="00000000">
            <w:r>
              <w:rPr>
                <w:sz w:val="18"/>
              </w:rPr>
              <w:t>POST /api/interview/feedback</w:t>
            </w:r>
          </w:p>
        </w:tc>
        <w:tc>
          <w:tcPr>
            <w:tcW w:w="1440" w:type="dxa"/>
            <w:vAlign w:val="center"/>
          </w:tcPr>
          <w:p w14:paraId="685AEACD" w14:textId="77777777" w:rsidR="0087068D" w:rsidRDefault="00000000">
            <w:r>
              <w:rPr>
                <w:sz w:val="18"/>
              </w:rPr>
              <w:t>interview.py</w:t>
            </w:r>
          </w:p>
        </w:tc>
        <w:tc>
          <w:tcPr>
            <w:tcW w:w="1440" w:type="dxa"/>
            <w:vAlign w:val="center"/>
          </w:tcPr>
          <w:p w14:paraId="02EE9943" w14:textId="77777777" w:rsidR="0087068D" w:rsidRDefault="00000000">
            <w:r>
              <w:rPr>
                <w:sz w:val="18"/>
              </w:rPr>
              <w:t>interview_feedback</w:t>
            </w:r>
          </w:p>
        </w:tc>
      </w:tr>
      <w:tr w:rsidR="0087068D" w14:paraId="743FDD09" w14:textId="77777777">
        <w:trPr>
          <w:jc w:val="center"/>
        </w:trPr>
        <w:tc>
          <w:tcPr>
            <w:tcW w:w="1440" w:type="dxa"/>
            <w:vAlign w:val="center"/>
          </w:tcPr>
          <w:p w14:paraId="6C7D5C78" w14:textId="77777777" w:rsidR="0087068D" w:rsidRDefault="00000000">
            <w:r>
              <w:rPr>
                <w:sz w:val="18"/>
              </w:rPr>
              <w:t>AI 初筛</w:t>
            </w:r>
          </w:p>
        </w:tc>
        <w:tc>
          <w:tcPr>
            <w:tcW w:w="1440" w:type="dxa"/>
            <w:vAlign w:val="center"/>
          </w:tcPr>
          <w:p w14:paraId="2051658D" w14:textId="77777777" w:rsidR="0087068D" w:rsidRDefault="00000000">
            <w:r>
              <w:rPr>
                <w:sz w:val="18"/>
              </w:rPr>
              <w:t>CandidateProfilePage</w:t>
            </w:r>
          </w:p>
        </w:tc>
        <w:tc>
          <w:tcPr>
            <w:tcW w:w="1440" w:type="dxa"/>
            <w:vAlign w:val="center"/>
          </w:tcPr>
          <w:p w14:paraId="6DB192BC" w14:textId="77777777" w:rsidR="0087068D" w:rsidRDefault="00000000">
            <w:r>
              <w:rPr>
                <w:sz w:val="18"/>
              </w:rPr>
              <w:t>start/submitInterview</w:t>
            </w:r>
          </w:p>
        </w:tc>
        <w:tc>
          <w:tcPr>
            <w:tcW w:w="1440" w:type="dxa"/>
            <w:vAlign w:val="center"/>
          </w:tcPr>
          <w:p w14:paraId="50571F32" w14:textId="77777777" w:rsidR="0087068D" w:rsidRDefault="00000000">
            <w:r>
              <w:rPr>
                <w:sz w:val="18"/>
              </w:rPr>
              <w:t>POST /api/interview/start / submit</w:t>
            </w:r>
          </w:p>
        </w:tc>
        <w:tc>
          <w:tcPr>
            <w:tcW w:w="1440" w:type="dxa"/>
            <w:vAlign w:val="center"/>
          </w:tcPr>
          <w:p w14:paraId="3954A665" w14:textId="77777777" w:rsidR="0087068D" w:rsidRDefault="00000000">
            <w:r>
              <w:rPr>
                <w:sz w:val="18"/>
              </w:rPr>
              <w:t>PreScreenService/LLMClient</w:t>
            </w:r>
          </w:p>
        </w:tc>
        <w:tc>
          <w:tcPr>
            <w:tcW w:w="1440" w:type="dxa"/>
            <w:vAlign w:val="center"/>
          </w:tcPr>
          <w:p w14:paraId="7F803360" w14:textId="77777777" w:rsidR="0087068D" w:rsidRDefault="00000000">
            <w:r>
              <w:rPr>
                <w:sz w:val="18"/>
              </w:rPr>
              <w:t>interviews</w:t>
            </w:r>
          </w:p>
        </w:tc>
      </w:tr>
      <w:tr w:rsidR="0087068D" w14:paraId="193E0791" w14:textId="77777777">
        <w:trPr>
          <w:jc w:val="center"/>
        </w:trPr>
        <w:tc>
          <w:tcPr>
            <w:tcW w:w="1440" w:type="dxa"/>
            <w:vAlign w:val="center"/>
          </w:tcPr>
          <w:p w14:paraId="510FA984" w14:textId="77777777" w:rsidR="0087068D" w:rsidRDefault="00000000">
            <w:r>
              <w:rPr>
                <w:sz w:val="18"/>
              </w:rPr>
              <w:t>BI 总览</w:t>
            </w:r>
          </w:p>
        </w:tc>
        <w:tc>
          <w:tcPr>
            <w:tcW w:w="1440" w:type="dxa"/>
            <w:vAlign w:val="center"/>
          </w:tcPr>
          <w:p w14:paraId="60E7018C" w14:textId="77777777" w:rsidR="0087068D" w:rsidRDefault="00000000">
            <w:r>
              <w:rPr>
                <w:sz w:val="18"/>
              </w:rPr>
              <w:t>BiPage</w:t>
            </w:r>
          </w:p>
        </w:tc>
        <w:tc>
          <w:tcPr>
            <w:tcW w:w="1440" w:type="dxa"/>
            <w:vAlign w:val="center"/>
          </w:tcPr>
          <w:p w14:paraId="19333479" w14:textId="77777777" w:rsidR="0087068D" w:rsidRDefault="00000000">
            <w:r>
              <w:rPr>
                <w:sz w:val="18"/>
              </w:rPr>
              <w:t>getBiOverview</w:t>
            </w:r>
          </w:p>
        </w:tc>
        <w:tc>
          <w:tcPr>
            <w:tcW w:w="1440" w:type="dxa"/>
            <w:vAlign w:val="center"/>
          </w:tcPr>
          <w:p w14:paraId="5C70CCEA" w14:textId="77777777" w:rsidR="0087068D" w:rsidRDefault="00000000">
            <w:r>
              <w:rPr>
                <w:sz w:val="18"/>
              </w:rPr>
              <w:t>GET /api/bi/overview</w:t>
            </w:r>
          </w:p>
        </w:tc>
        <w:tc>
          <w:tcPr>
            <w:tcW w:w="1440" w:type="dxa"/>
            <w:vAlign w:val="center"/>
          </w:tcPr>
          <w:p w14:paraId="6E72075E" w14:textId="77777777" w:rsidR="0087068D" w:rsidRDefault="00000000">
            <w:r>
              <w:rPr>
                <w:sz w:val="18"/>
              </w:rPr>
              <w:t>bi.py</w:t>
            </w:r>
          </w:p>
        </w:tc>
        <w:tc>
          <w:tcPr>
            <w:tcW w:w="1440" w:type="dxa"/>
            <w:vAlign w:val="center"/>
          </w:tcPr>
          <w:p w14:paraId="2791A39A" w14:textId="77777777" w:rsidR="0087068D" w:rsidRDefault="00000000">
            <w:r>
              <w:rPr>
                <w:sz w:val="18"/>
              </w:rPr>
              <w:t>多表聚合</w:t>
            </w:r>
          </w:p>
        </w:tc>
      </w:tr>
      <w:tr w:rsidR="0087068D" w14:paraId="5BA5801F" w14:textId="77777777">
        <w:trPr>
          <w:jc w:val="center"/>
        </w:trPr>
        <w:tc>
          <w:tcPr>
            <w:tcW w:w="1440" w:type="dxa"/>
            <w:vAlign w:val="center"/>
          </w:tcPr>
          <w:p w14:paraId="7BB4F720" w14:textId="77777777" w:rsidR="0087068D" w:rsidRDefault="00000000">
            <w:r>
              <w:rPr>
                <w:sz w:val="18"/>
              </w:rPr>
              <w:t>AI 助手</w:t>
            </w:r>
          </w:p>
        </w:tc>
        <w:tc>
          <w:tcPr>
            <w:tcW w:w="1440" w:type="dxa"/>
            <w:vAlign w:val="center"/>
          </w:tcPr>
          <w:p w14:paraId="68798254" w14:textId="77777777" w:rsidR="0087068D" w:rsidRDefault="00000000">
            <w:r>
              <w:rPr>
                <w:sz w:val="18"/>
              </w:rPr>
              <w:t>AgentPage</w:t>
            </w:r>
          </w:p>
        </w:tc>
        <w:tc>
          <w:tcPr>
            <w:tcW w:w="1440" w:type="dxa"/>
            <w:vAlign w:val="center"/>
          </w:tcPr>
          <w:p w14:paraId="1889CC86" w14:textId="77777777" w:rsidR="0087068D" w:rsidRDefault="00000000">
            <w:r>
              <w:rPr>
                <w:sz w:val="18"/>
              </w:rPr>
              <w:t>chat/execute</w:t>
            </w:r>
          </w:p>
        </w:tc>
        <w:tc>
          <w:tcPr>
            <w:tcW w:w="1440" w:type="dxa"/>
            <w:vAlign w:val="center"/>
          </w:tcPr>
          <w:p w14:paraId="7977FBC1" w14:textId="77777777" w:rsidR="0087068D" w:rsidRDefault="00000000">
            <w:r>
              <w:rPr>
                <w:sz w:val="18"/>
              </w:rPr>
              <w:t>POST /api/agent/chat / execute</w:t>
            </w:r>
          </w:p>
        </w:tc>
        <w:tc>
          <w:tcPr>
            <w:tcW w:w="1440" w:type="dxa"/>
            <w:vAlign w:val="center"/>
          </w:tcPr>
          <w:p w14:paraId="0B021B78" w14:textId="77777777" w:rsidR="0087068D" w:rsidRDefault="00000000">
            <w:r>
              <w:rPr>
                <w:sz w:val="18"/>
              </w:rPr>
              <w:t>agent_service.py/LangGraph</w:t>
            </w:r>
          </w:p>
        </w:tc>
        <w:tc>
          <w:tcPr>
            <w:tcW w:w="1440" w:type="dxa"/>
            <w:vAlign w:val="center"/>
          </w:tcPr>
          <w:p w14:paraId="6AE483E9" w14:textId="77777777" w:rsidR="0087068D" w:rsidRDefault="00000000">
            <w:r>
              <w:rPr>
                <w:sz w:val="18"/>
              </w:rPr>
              <w:t>conversations/messages/call_logs</w:t>
            </w:r>
          </w:p>
        </w:tc>
      </w:tr>
      <w:tr w:rsidR="0087068D" w14:paraId="6DF1D0A8" w14:textId="77777777">
        <w:trPr>
          <w:jc w:val="center"/>
        </w:trPr>
        <w:tc>
          <w:tcPr>
            <w:tcW w:w="1440" w:type="dxa"/>
            <w:vAlign w:val="center"/>
          </w:tcPr>
          <w:p w14:paraId="7731167A" w14:textId="77777777" w:rsidR="0087068D" w:rsidRDefault="00000000">
            <w:r>
              <w:rPr>
                <w:sz w:val="18"/>
              </w:rPr>
              <w:t>BOSS 状态</w:t>
            </w:r>
          </w:p>
        </w:tc>
        <w:tc>
          <w:tcPr>
            <w:tcW w:w="1440" w:type="dxa"/>
            <w:vAlign w:val="center"/>
          </w:tcPr>
          <w:p w14:paraId="313831C5" w14:textId="77777777" w:rsidR="0087068D" w:rsidRDefault="00000000">
            <w:r>
              <w:rPr>
                <w:sz w:val="18"/>
              </w:rPr>
              <w:t>BossPage</w:t>
            </w:r>
          </w:p>
        </w:tc>
        <w:tc>
          <w:tcPr>
            <w:tcW w:w="1440" w:type="dxa"/>
            <w:vAlign w:val="center"/>
          </w:tcPr>
          <w:p w14:paraId="53DA1853" w14:textId="77777777" w:rsidR="0087068D" w:rsidRDefault="00000000">
            <w:r>
              <w:rPr>
                <w:sz w:val="18"/>
              </w:rPr>
              <w:t>bossStatus</w:t>
            </w:r>
          </w:p>
        </w:tc>
        <w:tc>
          <w:tcPr>
            <w:tcW w:w="1440" w:type="dxa"/>
            <w:vAlign w:val="center"/>
          </w:tcPr>
          <w:p w14:paraId="70E4061C" w14:textId="77777777" w:rsidR="0087068D" w:rsidRDefault="00000000">
            <w:r>
              <w:rPr>
                <w:sz w:val="18"/>
              </w:rPr>
              <w:t>GET /api/boss/status</w:t>
            </w:r>
          </w:p>
        </w:tc>
        <w:tc>
          <w:tcPr>
            <w:tcW w:w="1440" w:type="dxa"/>
            <w:vAlign w:val="center"/>
          </w:tcPr>
          <w:p w14:paraId="76CB57D4" w14:textId="77777777" w:rsidR="0087068D" w:rsidRDefault="00000000">
            <w:r>
              <w:rPr>
                <w:sz w:val="18"/>
              </w:rPr>
              <w:t>BossService</w:t>
            </w:r>
          </w:p>
        </w:tc>
        <w:tc>
          <w:tcPr>
            <w:tcW w:w="1440" w:type="dxa"/>
            <w:vAlign w:val="center"/>
          </w:tcPr>
          <w:p w14:paraId="71F5635D" w14:textId="77777777" w:rsidR="0087068D" w:rsidRDefault="00000000">
            <w:r>
              <w:rPr>
                <w:sz w:val="18"/>
              </w:rPr>
              <w:t>boss-cli</w:t>
            </w:r>
          </w:p>
        </w:tc>
      </w:tr>
      <w:tr w:rsidR="0087068D" w14:paraId="726CC281" w14:textId="77777777">
        <w:trPr>
          <w:jc w:val="center"/>
        </w:trPr>
        <w:tc>
          <w:tcPr>
            <w:tcW w:w="1440" w:type="dxa"/>
            <w:vAlign w:val="center"/>
          </w:tcPr>
          <w:p w14:paraId="70DEB032" w14:textId="77777777" w:rsidR="0087068D" w:rsidRDefault="00000000">
            <w:r>
              <w:rPr>
                <w:sz w:val="18"/>
              </w:rPr>
              <w:t>BOSS Cookie 导入</w:t>
            </w:r>
          </w:p>
        </w:tc>
        <w:tc>
          <w:tcPr>
            <w:tcW w:w="1440" w:type="dxa"/>
            <w:vAlign w:val="center"/>
          </w:tcPr>
          <w:p w14:paraId="2A1A4F0C" w14:textId="77777777" w:rsidR="0087068D" w:rsidRDefault="00000000">
            <w:r>
              <w:rPr>
                <w:sz w:val="18"/>
              </w:rPr>
              <w:t>扩展/ BossPage</w:t>
            </w:r>
          </w:p>
        </w:tc>
        <w:tc>
          <w:tcPr>
            <w:tcW w:w="1440" w:type="dxa"/>
            <w:vAlign w:val="center"/>
          </w:tcPr>
          <w:p w14:paraId="4E5753F4" w14:textId="77777777" w:rsidR="0087068D" w:rsidRDefault="00000000">
            <w:r>
              <w:rPr>
                <w:sz w:val="18"/>
              </w:rPr>
              <w:t>importBrowserCookie</w:t>
            </w:r>
          </w:p>
        </w:tc>
        <w:tc>
          <w:tcPr>
            <w:tcW w:w="1440" w:type="dxa"/>
            <w:vAlign w:val="center"/>
          </w:tcPr>
          <w:p w14:paraId="073C9441" w14:textId="77777777" w:rsidR="0087068D" w:rsidRDefault="00000000">
            <w:r>
              <w:rPr>
                <w:sz w:val="18"/>
              </w:rPr>
              <w:t>POST /api/boss/login/browser-cookie</w:t>
            </w:r>
          </w:p>
        </w:tc>
        <w:tc>
          <w:tcPr>
            <w:tcW w:w="1440" w:type="dxa"/>
            <w:vAlign w:val="center"/>
          </w:tcPr>
          <w:p w14:paraId="3A104892" w14:textId="77777777" w:rsidR="0087068D" w:rsidRDefault="00000000">
            <w:r>
              <w:rPr>
                <w:sz w:val="18"/>
              </w:rPr>
              <w:t>BossService</w:t>
            </w:r>
          </w:p>
        </w:tc>
        <w:tc>
          <w:tcPr>
            <w:tcW w:w="1440" w:type="dxa"/>
            <w:vAlign w:val="center"/>
          </w:tcPr>
          <w:p w14:paraId="1DBCE368" w14:textId="77777777" w:rsidR="0087068D" w:rsidRDefault="00000000">
            <w:r>
              <w:rPr>
                <w:sz w:val="18"/>
              </w:rPr>
              <w:t>boss_accounts</w:t>
            </w:r>
          </w:p>
        </w:tc>
      </w:tr>
      <w:tr w:rsidR="0087068D" w14:paraId="394FDE46" w14:textId="77777777">
        <w:trPr>
          <w:jc w:val="center"/>
        </w:trPr>
        <w:tc>
          <w:tcPr>
            <w:tcW w:w="1440" w:type="dxa"/>
            <w:vAlign w:val="center"/>
          </w:tcPr>
          <w:p w14:paraId="516EB1C5" w14:textId="77777777" w:rsidR="0087068D" w:rsidRDefault="00000000">
            <w:r>
              <w:rPr>
                <w:sz w:val="18"/>
              </w:rPr>
              <w:t>BOSS 收件箱</w:t>
            </w:r>
          </w:p>
        </w:tc>
        <w:tc>
          <w:tcPr>
            <w:tcW w:w="1440" w:type="dxa"/>
            <w:vAlign w:val="center"/>
          </w:tcPr>
          <w:p w14:paraId="1EA6A36B" w14:textId="77777777" w:rsidR="0087068D" w:rsidRDefault="00000000">
            <w:r>
              <w:rPr>
                <w:sz w:val="18"/>
              </w:rPr>
              <w:t>BossInboxWorkbench</w:t>
            </w:r>
          </w:p>
        </w:tc>
        <w:tc>
          <w:tcPr>
            <w:tcW w:w="1440" w:type="dxa"/>
            <w:vAlign w:val="center"/>
          </w:tcPr>
          <w:p w14:paraId="79D7F2F8" w14:textId="77777777" w:rsidR="0087068D" w:rsidRDefault="00000000">
            <w:r>
              <w:rPr>
                <w:sz w:val="18"/>
              </w:rPr>
              <w:t>bossInbox</w:t>
            </w:r>
          </w:p>
        </w:tc>
        <w:tc>
          <w:tcPr>
            <w:tcW w:w="1440" w:type="dxa"/>
            <w:vAlign w:val="center"/>
          </w:tcPr>
          <w:p w14:paraId="6C910FA6" w14:textId="77777777" w:rsidR="0087068D" w:rsidRDefault="00000000">
            <w:r>
              <w:rPr>
                <w:sz w:val="18"/>
              </w:rPr>
              <w:t>GET /api/boss/candidates/inbox</w:t>
            </w:r>
          </w:p>
        </w:tc>
        <w:tc>
          <w:tcPr>
            <w:tcW w:w="1440" w:type="dxa"/>
            <w:vAlign w:val="center"/>
          </w:tcPr>
          <w:p w14:paraId="14124161" w14:textId="77777777" w:rsidR="0087068D" w:rsidRDefault="00000000">
            <w:r>
              <w:rPr>
                <w:sz w:val="18"/>
              </w:rPr>
              <w:t>BossService</w:t>
            </w:r>
          </w:p>
        </w:tc>
        <w:tc>
          <w:tcPr>
            <w:tcW w:w="1440" w:type="dxa"/>
            <w:vAlign w:val="center"/>
          </w:tcPr>
          <w:p w14:paraId="1B62D346" w14:textId="77777777" w:rsidR="0087068D" w:rsidRDefault="00000000">
            <w:r>
              <w:rPr>
                <w:sz w:val="18"/>
              </w:rPr>
              <w:t>boss-cli</w:t>
            </w:r>
          </w:p>
        </w:tc>
      </w:tr>
      <w:tr w:rsidR="0087068D" w14:paraId="3954C5C6" w14:textId="77777777">
        <w:trPr>
          <w:jc w:val="center"/>
        </w:trPr>
        <w:tc>
          <w:tcPr>
            <w:tcW w:w="1440" w:type="dxa"/>
            <w:vAlign w:val="center"/>
          </w:tcPr>
          <w:p w14:paraId="480F05F6" w14:textId="77777777" w:rsidR="0087068D" w:rsidRDefault="00000000">
            <w:r>
              <w:rPr>
                <w:sz w:val="18"/>
              </w:rPr>
              <w:t>BOSS 批量导入</w:t>
            </w:r>
          </w:p>
        </w:tc>
        <w:tc>
          <w:tcPr>
            <w:tcW w:w="1440" w:type="dxa"/>
            <w:vAlign w:val="center"/>
          </w:tcPr>
          <w:p w14:paraId="036482BE" w14:textId="77777777" w:rsidR="0087068D" w:rsidRDefault="00000000">
            <w:r>
              <w:rPr>
                <w:sz w:val="18"/>
              </w:rPr>
              <w:t>BossInboxWorkbench</w:t>
            </w:r>
          </w:p>
        </w:tc>
        <w:tc>
          <w:tcPr>
            <w:tcW w:w="1440" w:type="dxa"/>
            <w:vAlign w:val="center"/>
          </w:tcPr>
          <w:p w14:paraId="41F8545E" w14:textId="77777777" w:rsidR="0087068D" w:rsidRDefault="00000000">
            <w:r>
              <w:rPr>
                <w:sz w:val="18"/>
              </w:rPr>
              <w:t>bossBatchImport</w:t>
            </w:r>
          </w:p>
        </w:tc>
        <w:tc>
          <w:tcPr>
            <w:tcW w:w="1440" w:type="dxa"/>
            <w:vAlign w:val="center"/>
          </w:tcPr>
          <w:p w14:paraId="6EC96D77" w14:textId="77777777" w:rsidR="0087068D" w:rsidRDefault="00000000">
            <w:r>
              <w:rPr>
                <w:sz w:val="18"/>
              </w:rPr>
              <w:t>POST /api/boss/candidates/batch-import</w:t>
            </w:r>
          </w:p>
        </w:tc>
        <w:tc>
          <w:tcPr>
            <w:tcW w:w="1440" w:type="dxa"/>
            <w:vAlign w:val="center"/>
          </w:tcPr>
          <w:p w14:paraId="40796DD5" w14:textId="77777777" w:rsidR="0087068D" w:rsidRDefault="00000000">
            <w:r>
              <w:rPr>
                <w:sz w:val="18"/>
              </w:rPr>
              <w:t>BossPipelineService</w:t>
            </w:r>
          </w:p>
        </w:tc>
        <w:tc>
          <w:tcPr>
            <w:tcW w:w="1440" w:type="dxa"/>
            <w:vAlign w:val="center"/>
          </w:tcPr>
          <w:p w14:paraId="0D776B1C" w14:textId="77777777" w:rsidR="0087068D" w:rsidRDefault="00000000">
            <w:r>
              <w:rPr>
                <w:sz w:val="18"/>
              </w:rPr>
              <w:t>upload_batches/candidates/tags/pipeline</w:t>
            </w:r>
          </w:p>
        </w:tc>
      </w:tr>
      <w:tr w:rsidR="0087068D" w14:paraId="057EAAE0" w14:textId="77777777">
        <w:trPr>
          <w:jc w:val="center"/>
        </w:trPr>
        <w:tc>
          <w:tcPr>
            <w:tcW w:w="1440" w:type="dxa"/>
            <w:vAlign w:val="center"/>
          </w:tcPr>
          <w:p w14:paraId="0434040A" w14:textId="77777777" w:rsidR="0087068D" w:rsidRDefault="00000000">
            <w:pPr>
              <w:rPr>
                <w:lang w:eastAsia="zh-CN"/>
              </w:rPr>
            </w:pPr>
            <w:r>
              <w:rPr>
                <w:sz w:val="18"/>
                <w:lang w:eastAsia="zh-CN"/>
              </w:rPr>
              <w:lastRenderedPageBreak/>
              <w:t>BOSS 网页识别导入</w:t>
            </w:r>
          </w:p>
        </w:tc>
        <w:tc>
          <w:tcPr>
            <w:tcW w:w="1440" w:type="dxa"/>
            <w:vAlign w:val="center"/>
          </w:tcPr>
          <w:p w14:paraId="5A8BB592" w14:textId="77777777" w:rsidR="0087068D" w:rsidRDefault="00000000">
            <w:r>
              <w:rPr>
                <w:sz w:val="18"/>
              </w:rPr>
              <w:t>Chrome 扩展</w:t>
            </w:r>
          </w:p>
        </w:tc>
        <w:tc>
          <w:tcPr>
            <w:tcW w:w="1440" w:type="dxa"/>
            <w:vAlign w:val="center"/>
          </w:tcPr>
          <w:p w14:paraId="3CC175E2" w14:textId="77777777" w:rsidR="0087068D" w:rsidRDefault="00000000">
            <w:r>
              <w:rPr>
                <w:sz w:val="18"/>
              </w:rPr>
              <w:t>screenResumeImport</w:t>
            </w:r>
          </w:p>
        </w:tc>
        <w:tc>
          <w:tcPr>
            <w:tcW w:w="1440" w:type="dxa"/>
            <w:vAlign w:val="center"/>
          </w:tcPr>
          <w:p w14:paraId="64D442C1" w14:textId="77777777" w:rsidR="0087068D" w:rsidRDefault="00000000">
            <w:r>
              <w:rPr>
                <w:sz w:val="18"/>
              </w:rPr>
              <w:t>POST /api/boss/screen-resume/import</w:t>
            </w:r>
          </w:p>
        </w:tc>
        <w:tc>
          <w:tcPr>
            <w:tcW w:w="1440" w:type="dxa"/>
            <w:vAlign w:val="center"/>
          </w:tcPr>
          <w:p w14:paraId="3E11D648" w14:textId="77777777" w:rsidR="0087068D" w:rsidRDefault="00000000">
            <w:r>
              <w:rPr>
                <w:sz w:val="18"/>
              </w:rPr>
              <w:t>ResumeBatchService</w:t>
            </w:r>
          </w:p>
        </w:tc>
        <w:tc>
          <w:tcPr>
            <w:tcW w:w="1440" w:type="dxa"/>
            <w:vAlign w:val="center"/>
          </w:tcPr>
          <w:p w14:paraId="4D565EC6" w14:textId="77777777" w:rsidR="0087068D" w:rsidRDefault="00000000">
            <w:r>
              <w:rPr>
                <w:sz w:val="18"/>
              </w:rPr>
              <w:t>upload_batches/candidates/tags</w:t>
            </w:r>
          </w:p>
        </w:tc>
      </w:tr>
      <w:tr w:rsidR="0087068D" w14:paraId="6E5272BE" w14:textId="77777777">
        <w:trPr>
          <w:jc w:val="center"/>
        </w:trPr>
        <w:tc>
          <w:tcPr>
            <w:tcW w:w="1440" w:type="dxa"/>
            <w:vAlign w:val="center"/>
          </w:tcPr>
          <w:p w14:paraId="676DF7CA" w14:textId="77777777" w:rsidR="0087068D" w:rsidRDefault="00000000">
            <w:r>
              <w:rPr>
                <w:sz w:val="18"/>
              </w:rPr>
              <w:t>BOSS AI 初筛</w:t>
            </w:r>
          </w:p>
        </w:tc>
        <w:tc>
          <w:tcPr>
            <w:tcW w:w="1440" w:type="dxa"/>
            <w:vAlign w:val="center"/>
          </w:tcPr>
          <w:p w14:paraId="00C7E4DE" w14:textId="77777777" w:rsidR="0087068D" w:rsidRDefault="00000000">
            <w:r>
              <w:rPr>
                <w:sz w:val="18"/>
              </w:rPr>
              <w:t>BossInboxWorkbench</w:t>
            </w:r>
          </w:p>
        </w:tc>
        <w:tc>
          <w:tcPr>
            <w:tcW w:w="1440" w:type="dxa"/>
            <w:vAlign w:val="center"/>
          </w:tcPr>
          <w:p w14:paraId="0FA3BC05" w14:textId="77777777" w:rsidR="0087068D" w:rsidRDefault="00000000">
            <w:r>
              <w:rPr>
                <w:sz w:val="18"/>
              </w:rPr>
              <w:t>aiScreen</w:t>
            </w:r>
          </w:p>
        </w:tc>
        <w:tc>
          <w:tcPr>
            <w:tcW w:w="1440" w:type="dxa"/>
            <w:vAlign w:val="center"/>
          </w:tcPr>
          <w:p w14:paraId="1770B51B" w14:textId="77777777" w:rsidR="0087068D" w:rsidRDefault="00000000">
            <w:r>
              <w:rPr>
                <w:sz w:val="18"/>
              </w:rPr>
              <w:t>POST /api/boss/candidates/ai-screen</w:t>
            </w:r>
          </w:p>
        </w:tc>
        <w:tc>
          <w:tcPr>
            <w:tcW w:w="1440" w:type="dxa"/>
            <w:vAlign w:val="center"/>
          </w:tcPr>
          <w:p w14:paraId="59E08F02" w14:textId="77777777" w:rsidR="0087068D" w:rsidRDefault="00000000">
            <w:r>
              <w:rPr>
                <w:sz w:val="18"/>
              </w:rPr>
              <w:t>BossPipelineService</w:t>
            </w:r>
          </w:p>
        </w:tc>
        <w:tc>
          <w:tcPr>
            <w:tcW w:w="1440" w:type="dxa"/>
            <w:vAlign w:val="center"/>
          </w:tcPr>
          <w:p w14:paraId="16DB18C8" w14:textId="77777777" w:rsidR="0087068D" w:rsidRDefault="00000000">
            <w:r>
              <w:rPr>
                <w:sz w:val="18"/>
              </w:rPr>
              <w:t>interviews/pipeline_stages</w:t>
            </w:r>
          </w:p>
        </w:tc>
      </w:tr>
      <w:tr w:rsidR="0087068D" w14:paraId="5290B47A" w14:textId="77777777">
        <w:trPr>
          <w:jc w:val="center"/>
        </w:trPr>
        <w:tc>
          <w:tcPr>
            <w:tcW w:w="1440" w:type="dxa"/>
            <w:vAlign w:val="center"/>
          </w:tcPr>
          <w:p w14:paraId="6C08C4CD" w14:textId="77777777" w:rsidR="0087068D" w:rsidRDefault="00000000">
            <w:r>
              <w:rPr>
                <w:sz w:val="18"/>
              </w:rPr>
              <w:t>BOSS 话术草稿</w:t>
            </w:r>
          </w:p>
        </w:tc>
        <w:tc>
          <w:tcPr>
            <w:tcW w:w="1440" w:type="dxa"/>
            <w:vAlign w:val="center"/>
          </w:tcPr>
          <w:p w14:paraId="2772EE53" w14:textId="77777777" w:rsidR="0087068D" w:rsidRDefault="00000000">
            <w:r>
              <w:rPr>
                <w:sz w:val="18"/>
              </w:rPr>
              <w:t>BossInboxWorkbench</w:t>
            </w:r>
          </w:p>
        </w:tc>
        <w:tc>
          <w:tcPr>
            <w:tcW w:w="1440" w:type="dxa"/>
            <w:vAlign w:val="center"/>
          </w:tcPr>
          <w:p w14:paraId="7F2DB7BF" w14:textId="77777777" w:rsidR="0087068D" w:rsidRDefault="00000000">
            <w:r>
              <w:rPr>
                <w:sz w:val="18"/>
              </w:rPr>
              <w:t>createDraft</w:t>
            </w:r>
          </w:p>
        </w:tc>
        <w:tc>
          <w:tcPr>
            <w:tcW w:w="1440" w:type="dxa"/>
            <w:vAlign w:val="center"/>
          </w:tcPr>
          <w:p w14:paraId="17EF132D" w14:textId="77777777" w:rsidR="0087068D" w:rsidRDefault="00000000">
            <w:r>
              <w:rPr>
                <w:sz w:val="18"/>
              </w:rPr>
              <w:t>POST /api/boss/messages/draft</w:t>
            </w:r>
          </w:p>
        </w:tc>
        <w:tc>
          <w:tcPr>
            <w:tcW w:w="1440" w:type="dxa"/>
            <w:vAlign w:val="center"/>
          </w:tcPr>
          <w:p w14:paraId="49BF5155" w14:textId="77777777" w:rsidR="0087068D" w:rsidRDefault="00000000">
            <w:r>
              <w:rPr>
                <w:sz w:val="18"/>
              </w:rPr>
              <w:t>BossAutomationService</w:t>
            </w:r>
          </w:p>
        </w:tc>
        <w:tc>
          <w:tcPr>
            <w:tcW w:w="1440" w:type="dxa"/>
            <w:vAlign w:val="center"/>
          </w:tcPr>
          <w:p w14:paraId="4B9FF542" w14:textId="77777777" w:rsidR="0087068D" w:rsidRDefault="00000000">
            <w:r>
              <w:rPr>
                <w:sz w:val="18"/>
              </w:rPr>
              <w:t>boss_message_drafts/logs</w:t>
            </w:r>
          </w:p>
        </w:tc>
      </w:tr>
      <w:tr w:rsidR="0087068D" w14:paraId="35BF1C2A" w14:textId="77777777">
        <w:trPr>
          <w:jc w:val="center"/>
        </w:trPr>
        <w:tc>
          <w:tcPr>
            <w:tcW w:w="1440" w:type="dxa"/>
            <w:vAlign w:val="center"/>
          </w:tcPr>
          <w:p w14:paraId="14687B73" w14:textId="77777777" w:rsidR="0087068D" w:rsidRDefault="00000000">
            <w:r>
              <w:rPr>
                <w:sz w:val="18"/>
              </w:rPr>
              <w:t>审核/标记发送</w:t>
            </w:r>
          </w:p>
        </w:tc>
        <w:tc>
          <w:tcPr>
            <w:tcW w:w="1440" w:type="dxa"/>
            <w:vAlign w:val="center"/>
          </w:tcPr>
          <w:p w14:paraId="07549710" w14:textId="77777777" w:rsidR="0087068D" w:rsidRDefault="00000000">
            <w:r>
              <w:rPr>
                <w:sz w:val="18"/>
              </w:rPr>
              <w:t>BossInboxWorkbench</w:t>
            </w:r>
          </w:p>
        </w:tc>
        <w:tc>
          <w:tcPr>
            <w:tcW w:w="1440" w:type="dxa"/>
            <w:vAlign w:val="center"/>
          </w:tcPr>
          <w:p w14:paraId="533401B3" w14:textId="77777777" w:rsidR="0087068D" w:rsidRDefault="00000000">
            <w:r>
              <w:rPr>
                <w:sz w:val="18"/>
              </w:rPr>
              <w:t>approve/markSent/cancel</w:t>
            </w:r>
          </w:p>
        </w:tc>
        <w:tc>
          <w:tcPr>
            <w:tcW w:w="1440" w:type="dxa"/>
            <w:vAlign w:val="center"/>
          </w:tcPr>
          <w:p w14:paraId="0D321569" w14:textId="77777777" w:rsidR="0087068D" w:rsidRDefault="00000000">
            <w:r>
              <w:rPr>
                <w:sz w:val="18"/>
              </w:rPr>
              <w:t>POST /api/boss/messages/drafts/{id}/...</w:t>
            </w:r>
          </w:p>
        </w:tc>
        <w:tc>
          <w:tcPr>
            <w:tcW w:w="1440" w:type="dxa"/>
            <w:vAlign w:val="center"/>
          </w:tcPr>
          <w:p w14:paraId="556C0767" w14:textId="77777777" w:rsidR="0087068D" w:rsidRDefault="00000000">
            <w:r>
              <w:rPr>
                <w:sz w:val="18"/>
              </w:rPr>
              <w:t>BossAutomationService</w:t>
            </w:r>
          </w:p>
        </w:tc>
        <w:tc>
          <w:tcPr>
            <w:tcW w:w="1440" w:type="dxa"/>
            <w:vAlign w:val="center"/>
          </w:tcPr>
          <w:p w14:paraId="2C64E558" w14:textId="77777777" w:rsidR="0087068D" w:rsidRDefault="00000000">
            <w:r>
              <w:rPr>
                <w:sz w:val="18"/>
              </w:rPr>
              <w:t>drafts/tasks/logs</w:t>
            </w:r>
          </w:p>
        </w:tc>
      </w:tr>
    </w:tbl>
    <w:p w14:paraId="7FA83DC3" w14:textId="77777777" w:rsidR="0087068D" w:rsidRDefault="0087068D"/>
    <w:p w14:paraId="74565F1E" w14:textId="77777777" w:rsidR="0087068D" w:rsidRDefault="00000000">
      <w:pPr>
        <w:pStyle w:val="1"/>
      </w:pPr>
      <w:r>
        <w:t xml:space="preserve">11. API </w:t>
      </w:r>
      <w:r>
        <w:t>响应规范建议</w:t>
      </w:r>
    </w:p>
    <w:p w14:paraId="308BF6B7" w14:textId="77777777" w:rsidR="0087068D" w:rsidRDefault="00000000">
      <w:r>
        <w:t>统一成功响应：</w:t>
      </w:r>
    </w:p>
    <w:p w14:paraId="048484DB" w14:textId="77777777" w:rsidR="0087068D" w:rsidRDefault="00000000">
      <w:r>
        <w:rPr>
          <w:rFonts w:ascii="Consolas" w:hAnsi="Consolas"/>
          <w:sz w:val="18"/>
        </w:rPr>
        <w:t>{</w:t>
      </w:r>
      <w:r>
        <w:rPr>
          <w:rFonts w:ascii="Consolas" w:hAnsi="Consolas"/>
          <w:sz w:val="18"/>
        </w:rPr>
        <w:br/>
        <w:t xml:space="preserve">  "status": "ok",</w:t>
      </w:r>
      <w:r>
        <w:rPr>
          <w:rFonts w:ascii="Consolas" w:hAnsi="Consolas"/>
          <w:sz w:val="18"/>
        </w:rPr>
        <w:br/>
        <w:t xml:space="preserve">  "data": {},</w:t>
      </w:r>
      <w:r>
        <w:rPr>
          <w:rFonts w:ascii="Consolas" w:hAnsi="Consolas"/>
          <w:sz w:val="18"/>
        </w:rPr>
        <w:br/>
        <w:t xml:space="preserve">  "message": ""</w:t>
      </w:r>
      <w:r>
        <w:rPr>
          <w:rFonts w:ascii="Consolas" w:hAnsi="Consolas"/>
          <w:sz w:val="18"/>
        </w:rPr>
        <w:br/>
        <w:t>}</w:t>
      </w:r>
    </w:p>
    <w:p w14:paraId="6AE965C7" w14:textId="77777777" w:rsidR="0087068D" w:rsidRDefault="00000000">
      <w:pPr>
        <w:rPr>
          <w:lang w:eastAsia="zh-CN"/>
        </w:rPr>
      </w:pPr>
      <w:r>
        <w:rPr>
          <w:lang w:eastAsia="zh-CN"/>
        </w:rPr>
        <w:t>当前项目部分接口直接返回业务对象，重建时可以保留兼容，但新接口建议逐步统一。</w:t>
      </w:r>
    </w:p>
    <w:p w14:paraId="16F2612E" w14:textId="77777777" w:rsidR="0087068D" w:rsidRDefault="00000000">
      <w:r>
        <w:t>统一错误响应：</w:t>
      </w:r>
    </w:p>
    <w:p w14:paraId="6B86EC1D" w14:textId="77777777" w:rsidR="0087068D" w:rsidRDefault="00000000">
      <w:r>
        <w:rPr>
          <w:rFonts w:ascii="Consolas" w:hAnsi="Consolas"/>
          <w:sz w:val="18"/>
        </w:rPr>
        <w:lastRenderedPageBreak/>
        <w:t>{</w:t>
      </w:r>
      <w:r>
        <w:rPr>
          <w:rFonts w:ascii="Consolas" w:hAnsi="Consolas"/>
          <w:sz w:val="18"/>
        </w:rPr>
        <w:br/>
        <w:t xml:space="preserve">  "error": "</w:t>
      </w:r>
      <w:r>
        <w:rPr>
          <w:rFonts w:ascii="Consolas" w:hAnsi="Consolas"/>
          <w:sz w:val="18"/>
        </w:rPr>
        <w:t>错误说明</w:t>
      </w:r>
      <w:r>
        <w:rPr>
          <w:rFonts w:ascii="Consolas" w:hAnsi="Consolas"/>
          <w:sz w:val="18"/>
        </w:rPr>
        <w:t>",</w:t>
      </w:r>
      <w:r>
        <w:rPr>
          <w:rFonts w:ascii="Consolas" w:hAnsi="Consolas"/>
          <w:sz w:val="18"/>
        </w:rPr>
        <w:br/>
        <w:t xml:space="preserve">  "code": "VALIDATION_ERROR",</w:t>
      </w:r>
      <w:r>
        <w:rPr>
          <w:rFonts w:ascii="Consolas" w:hAnsi="Consolas"/>
          <w:sz w:val="18"/>
        </w:rPr>
        <w:br/>
        <w:t xml:space="preserve">  "details": {}</w:t>
      </w:r>
      <w:r>
        <w:rPr>
          <w:rFonts w:ascii="Consolas" w:hAnsi="Consolas"/>
          <w:sz w:val="18"/>
        </w:rPr>
        <w:br/>
        <w:t>}</w:t>
      </w:r>
    </w:p>
    <w:p w14:paraId="321CFC89" w14:textId="77777777" w:rsidR="0087068D" w:rsidRDefault="00000000">
      <w:r>
        <w:t>常见状态码：</w:t>
      </w:r>
    </w:p>
    <w:p w14:paraId="1D10F21B" w14:textId="77777777" w:rsidR="0087068D" w:rsidRDefault="00000000">
      <w:pPr>
        <w:pStyle w:val="a0"/>
      </w:pPr>
      <w:r>
        <w:t>200：成功查询或更新。</w:t>
      </w:r>
    </w:p>
    <w:p w14:paraId="2E24C396" w14:textId="77777777" w:rsidR="0087068D" w:rsidRDefault="00000000">
      <w:pPr>
        <w:pStyle w:val="a0"/>
      </w:pPr>
      <w:r>
        <w:t>201：创建成功。</w:t>
      </w:r>
    </w:p>
    <w:p w14:paraId="537019CC" w14:textId="77777777" w:rsidR="0087068D" w:rsidRDefault="00000000">
      <w:pPr>
        <w:pStyle w:val="a0"/>
      </w:pPr>
      <w:r>
        <w:t>400：参数错误。</w:t>
      </w:r>
    </w:p>
    <w:p w14:paraId="0E9A8BD1" w14:textId="77777777" w:rsidR="0087068D" w:rsidRDefault="00000000">
      <w:pPr>
        <w:pStyle w:val="a0"/>
      </w:pPr>
      <w:r>
        <w:t>401：未登录或 token 失效。</w:t>
      </w:r>
    </w:p>
    <w:p w14:paraId="59F28932" w14:textId="77777777" w:rsidR="0087068D" w:rsidRDefault="00000000">
      <w:pPr>
        <w:pStyle w:val="a0"/>
      </w:pPr>
      <w:r>
        <w:t>403：无权限。</w:t>
      </w:r>
    </w:p>
    <w:p w14:paraId="48862CD0" w14:textId="77777777" w:rsidR="0087068D" w:rsidRDefault="00000000">
      <w:pPr>
        <w:pStyle w:val="a0"/>
      </w:pPr>
      <w:r>
        <w:t>404：资源不存在。</w:t>
      </w:r>
    </w:p>
    <w:p w14:paraId="5E7205BF" w14:textId="77777777" w:rsidR="0087068D" w:rsidRDefault="00000000">
      <w:pPr>
        <w:pStyle w:val="a0"/>
      </w:pPr>
      <w:r>
        <w:t>409：状态冲突，如 BOSS Cookie 不存在或失效。</w:t>
      </w:r>
    </w:p>
    <w:p w14:paraId="57535696" w14:textId="77777777" w:rsidR="0087068D" w:rsidRDefault="00000000">
      <w:pPr>
        <w:pStyle w:val="a0"/>
      </w:pPr>
      <w:r>
        <w:t>429：触发限流。</w:t>
      </w:r>
    </w:p>
    <w:p w14:paraId="332DAF68" w14:textId="77777777" w:rsidR="0087068D" w:rsidRDefault="00000000">
      <w:pPr>
        <w:pStyle w:val="a0"/>
      </w:pPr>
      <w:r>
        <w:t>500：服务端异常。</w:t>
      </w:r>
    </w:p>
    <w:p w14:paraId="7AAEE65E" w14:textId="77777777" w:rsidR="0087068D" w:rsidRDefault="00000000">
      <w:pPr>
        <w:pStyle w:val="a0"/>
      </w:pPr>
      <w:r>
        <w:t>503：外部依赖不可用，如 boss-cli 未安装。</w:t>
      </w:r>
    </w:p>
    <w:p w14:paraId="22C8B031" w14:textId="77777777" w:rsidR="0087068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12. BOSS </w:t>
      </w:r>
      <w:r>
        <w:rPr>
          <w:lang w:eastAsia="zh-CN"/>
        </w:rPr>
        <w:t>半自动闭环细化</w:t>
      </w:r>
    </w:p>
    <w:p w14:paraId="081C0E03" w14:textId="77777777" w:rsidR="0087068D" w:rsidRDefault="00000000">
      <w:pPr>
        <w:pStyle w:val="21"/>
      </w:pPr>
      <w:r>
        <w:t xml:space="preserve">12.1 Cookie </w:t>
      </w:r>
      <w:r>
        <w:t>接入</w:t>
      </w:r>
    </w:p>
    <w:p w14:paraId="37524422" w14:textId="77777777" w:rsidR="0087068D" w:rsidRDefault="00000000">
      <w:r>
        <w:t>流程：</w:t>
      </w:r>
    </w:p>
    <w:p w14:paraId="6A0CAB49" w14:textId="77777777" w:rsidR="0087068D" w:rsidRDefault="00000000">
      <w:pPr>
        <w:pStyle w:val="a"/>
      </w:pPr>
      <w:r>
        <w:t>HR 登录 BOSS 网页。</w:t>
      </w:r>
    </w:p>
    <w:p w14:paraId="0313EEAF" w14:textId="77777777" w:rsidR="0087068D" w:rsidRDefault="00000000">
      <w:pPr>
        <w:pStyle w:val="a"/>
      </w:pPr>
      <w:r>
        <w:t>Chrome 扩展读取当前登录态 Cookie。</w:t>
      </w:r>
    </w:p>
    <w:p w14:paraId="2EB856EA" w14:textId="77777777" w:rsidR="0087068D" w:rsidRDefault="00000000">
      <w:pPr>
        <w:pStyle w:val="a"/>
      </w:pPr>
      <w:r>
        <w:t>调用 `POST /api/boss/login/browser-cookie`。</w:t>
      </w:r>
    </w:p>
    <w:p w14:paraId="70EB1058" w14:textId="77777777" w:rsidR="0087068D" w:rsidRDefault="00000000">
      <w:pPr>
        <w:pStyle w:val="a"/>
      </w:pPr>
      <w:r>
        <w:t>后端用 FIELD_ENCRYPTION_KEY 加密 Cookie。</w:t>
      </w:r>
    </w:p>
    <w:p w14:paraId="04DEFFCD" w14:textId="77777777" w:rsidR="0087068D" w:rsidRDefault="00000000">
      <w:pPr>
        <w:pStyle w:val="a"/>
      </w:pPr>
      <w:r>
        <w:t>写入 `boss_accounts`。</w:t>
      </w:r>
    </w:p>
    <w:p w14:paraId="7A080A73" w14:textId="77777777" w:rsidR="0087068D" w:rsidRDefault="00000000">
      <w:pPr>
        <w:pStyle w:val="a"/>
      </w:pPr>
      <w:r>
        <w:t>HR 点击校验，调用 `POST /api/boss/accounts/{id}/verify`。</w:t>
      </w:r>
    </w:p>
    <w:p w14:paraId="2185D9B6" w14:textId="77777777" w:rsidR="0087068D" w:rsidRDefault="00000000">
      <w:pPr>
        <w:pStyle w:val="21"/>
      </w:pPr>
      <w:r>
        <w:t xml:space="preserve">12.2 </w:t>
      </w:r>
      <w:r>
        <w:t>收件箱导入</w:t>
      </w:r>
    </w:p>
    <w:p w14:paraId="26FDDF61" w14:textId="77777777" w:rsidR="0087068D" w:rsidRDefault="00000000">
      <w:r>
        <w:t>流程：</w:t>
      </w:r>
    </w:p>
    <w:p w14:paraId="746F51EB" w14:textId="77777777" w:rsidR="0087068D" w:rsidRDefault="00000000">
      <w:pPr>
        <w:pStyle w:val="a"/>
      </w:pPr>
      <w:r>
        <w:t>前端调用 `GET /api/boss/candidates/inbox`。</w:t>
      </w:r>
    </w:p>
    <w:p w14:paraId="6DA6A1B9" w14:textId="77777777" w:rsidR="0087068D" w:rsidRDefault="00000000">
      <w:pPr>
        <w:pStyle w:val="a"/>
      </w:pPr>
      <w:r>
        <w:lastRenderedPageBreak/>
        <w:t>后端调用 `boss recruiter inbox`。</w:t>
      </w:r>
    </w:p>
    <w:p w14:paraId="2C973211" w14:textId="77777777" w:rsidR="0087068D" w:rsidRDefault="00000000">
      <w:pPr>
        <w:pStyle w:val="a"/>
      </w:pPr>
      <w:r>
        <w:t>HR 勾选候选人。</w:t>
      </w:r>
    </w:p>
    <w:p w14:paraId="3F687364" w14:textId="77777777" w:rsidR="0087068D" w:rsidRDefault="00000000">
      <w:pPr>
        <w:pStyle w:val="a"/>
      </w:pPr>
      <w:r>
        <w:t>前端调用 `POST /api/boss/candidates/batch-import`。</w:t>
      </w:r>
    </w:p>
    <w:p w14:paraId="251FAC88" w14:textId="77777777" w:rsidR="0087068D" w:rsidRDefault="00000000">
      <w:pPr>
        <w:pStyle w:val="a"/>
      </w:pPr>
      <w:r>
        <w:t>后端逐个调用 `boss recruiter resume-download` 获取简历。</w:t>
      </w:r>
    </w:p>
    <w:p w14:paraId="4B2A91C8" w14:textId="77777777" w:rsidR="0087068D" w:rsidRDefault="00000000">
      <w:pPr>
        <w:pStyle w:val="a"/>
      </w:pPr>
      <w:r>
        <w:t>进入 `ResumeBatchService.parse_and_save()`。</w:t>
      </w:r>
    </w:p>
    <w:p w14:paraId="3B277E39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写入人才库、标签、流程阶段。</w:t>
      </w:r>
    </w:p>
    <w:p w14:paraId="75221F01" w14:textId="77777777" w:rsidR="0087068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12.3 </w:t>
      </w:r>
      <w:r>
        <w:rPr>
          <w:lang w:eastAsia="zh-CN"/>
        </w:rPr>
        <w:t>网页滚动识别导入</w:t>
      </w:r>
    </w:p>
    <w:p w14:paraId="390C6273" w14:textId="77777777" w:rsidR="0087068D" w:rsidRDefault="00000000">
      <w:pPr>
        <w:rPr>
          <w:lang w:eastAsia="zh-CN"/>
        </w:rPr>
      </w:pPr>
      <w:r>
        <w:rPr>
          <w:lang w:eastAsia="zh-CN"/>
        </w:rPr>
        <w:t>流程：</w:t>
      </w:r>
    </w:p>
    <w:p w14:paraId="2B299DA3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HR 打开 BOSS 候选人简历详情页面。</w:t>
      </w:r>
    </w:p>
    <w:p w14:paraId="7691311B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点击扩展按钮“滚动识别简历并导入人才库”。</w:t>
      </w:r>
    </w:p>
    <w:p w14:paraId="3B15D02C" w14:textId="77777777" w:rsidR="0087068D" w:rsidRDefault="00000000">
      <w:pPr>
        <w:pStyle w:val="a"/>
      </w:pPr>
      <w:r>
        <w:t>content script 自动识别可滚动简历容器和 document。</w:t>
      </w:r>
    </w:p>
    <w:p w14:paraId="4EDFE919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自动滚动、等待懒加载、分段采集文本。</w:t>
      </w:r>
    </w:p>
    <w:p w14:paraId="7EFE3800" w14:textId="77777777" w:rsidR="0087068D" w:rsidRDefault="00000000">
      <w:pPr>
        <w:pStyle w:val="a"/>
      </w:pPr>
      <w:r>
        <w:t>合并文本、去重、返回 chunkCount 和 textLength。</w:t>
      </w:r>
    </w:p>
    <w:p w14:paraId="79B7429F" w14:textId="77777777" w:rsidR="0087068D" w:rsidRDefault="00000000">
      <w:pPr>
        <w:pStyle w:val="a"/>
      </w:pPr>
      <w:r>
        <w:t>popup 调用 `POST /api/boss/screen-resume/import`。</w:t>
      </w:r>
    </w:p>
    <w:p w14:paraId="0683B9E3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后端脱敏手机号/邮箱，保存 txt。</w:t>
      </w:r>
    </w:p>
    <w:p w14:paraId="067EF124" w14:textId="77777777" w:rsidR="0087068D" w:rsidRDefault="00000000">
      <w:pPr>
        <w:pStyle w:val="a"/>
      </w:pPr>
      <w:r>
        <w:t>调用 ResumeParser 结构化解析、打标签、分析经验。</w:t>
      </w:r>
    </w:p>
    <w:p w14:paraId="4EF5A3FB" w14:textId="77777777" w:rsidR="0087068D" w:rsidRDefault="00000000">
      <w:pPr>
        <w:pStyle w:val="a"/>
      </w:pPr>
      <w:r>
        <w:t>成功后提示 candidate_id、采集段数、文本长度。</w:t>
      </w:r>
    </w:p>
    <w:p w14:paraId="40A0ACF9" w14:textId="77777777" w:rsidR="0087068D" w:rsidRDefault="00000000">
      <w:pPr>
        <w:pStyle w:val="21"/>
      </w:pPr>
      <w:r>
        <w:t xml:space="preserve">12.4 </w:t>
      </w:r>
      <w:r>
        <w:t>话术草稿</w:t>
      </w:r>
    </w:p>
    <w:p w14:paraId="6F18AFA9" w14:textId="77777777" w:rsidR="0087068D" w:rsidRDefault="00000000">
      <w:r>
        <w:t>流程：</w:t>
      </w:r>
    </w:p>
    <w:p w14:paraId="2117D31E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候选人已导入并有岗位上下文。</w:t>
      </w:r>
    </w:p>
    <w:p w14:paraId="2A0AEEF5" w14:textId="77777777" w:rsidR="0087068D" w:rsidRDefault="00000000">
      <w:pPr>
        <w:pStyle w:val="a"/>
      </w:pPr>
      <w:r>
        <w:t>前端调用 `POST /api/boss/messages/draft`。</w:t>
      </w:r>
    </w:p>
    <w:p w14:paraId="007DE44E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DeepSeek 根据 JD、候选人摘要、匹配标签生成话术。</w:t>
      </w:r>
    </w:p>
    <w:p w14:paraId="78AC39C2" w14:textId="77777777" w:rsidR="0087068D" w:rsidRDefault="00000000">
      <w:pPr>
        <w:pStyle w:val="a"/>
      </w:pPr>
      <w:r>
        <w:t>写入 `boss_message_drafts`，状态 draft。</w:t>
      </w:r>
    </w:p>
    <w:p w14:paraId="0230B4E1" w14:textId="77777777" w:rsidR="0087068D" w:rsidRDefault="00000000">
      <w:pPr>
        <w:pStyle w:val="a"/>
      </w:pPr>
      <w:r>
        <w:t>HR 修改后调用 PATCH 保存。</w:t>
      </w:r>
    </w:p>
    <w:p w14:paraId="2197BBE2" w14:textId="77777777" w:rsidR="0087068D" w:rsidRDefault="00000000">
      <w:pPr>
        <w:pStyle w:val="a"/>
      </w:pPr>
      <w:r>
        <w:t>HR 点击审核通过，状态 approved。</w:t>
      </w:r>
    </w:p>
    <w:p w14:paraId="550FA405" w14:textId="77777777" w:rsidR="0087068D" w:rsidRDefault="00000000">
      <w:pPr>
        <w:pStyle w:val="a"/>
      </w:pPr>
      <w:r>
        <w:t>HR 手动复制到 BOSS 发送。</w:t>
      </w:r>
    </w:p>
    <w:p w14:paraId="54143945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HR 点击“标记已发送”，状态 sent。</w:t>
      </w:r>
    </w:p>
    <w:p w14:paraId="26E5E3A9" w14:textId="77777777" w:rsidR="0087068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13. AI </w:t>
      </w:r>
      <w:r>
        <w:rPr>
          <w:lang w:eastAsia="zh-CN"/>
        </w:rPr>
        <w:t>助手工具边界</w:t>
      </w:r>
    </w:p>
    <w:p w14:paraId="5C5B8AD5" w14:textId="77777777" w:rsidR="0087068D" w:rsidRDefault="00000000">
      <w:pPr>
        <w:rPr>
          <w:lang w:eastAsia="zh-CN"/>
        </w:rPr>
      </w:pPr>
      <w:r>
        <w:rPr>
          <w:lang w:eastAsia="zh-CN"/>
        </w:rPr>
        <w:t>AI 助手不能直接写 SQL，必须通过固定工具访问系统。</w:t>
      </w:r>
    </w:p>
    <w:p w14:paraId="3EE9EF50" w14:textId="77777777" w:rsidR="0087068D" w:rsidRDefault="00000000">
      <w:r>
        <w:t>只读工具：</w:t>
      </w:r>
    </w:p>
    <w:p w14:paraId="2F8E930D" w14:textId="77777777" w:rsidR="0087068D" w:rsidRDefault="00000000">
      <w:pPr>
        <w:pStyle w:val="a0"/>
      </w:pPr>
      <w:r>
        <w:t>list_candidates：查候选人列表，支持 experience_level。</w:t>
      </w:r>
    </w:p>
    <w:p w14:paraId="0BAC1C0A" w14:textId="77777777" w:rsidR="0087068D" w:rsidRDefault="00000000">
      <w:pPr>
        <w:pStyle w:val="a0"/>
      </w:pPr>
      <w:r>
        <w:t>get_candidate：查候选人详情和标签。</w:t>
      </w:r>
    </w:p>
    <w:p w14:paraId="64BC5597" w14:textId="77777777" w:rsidR="0087068D" w:rsidRDefault="00000000">
      <w:pPr>
        <w:pStyle w:val="a0"/>
      </w:pPr>
      <w:r>
        <w:t>get_candidate_experience_stats：查工作经验分布。</w:t>
      </w:r>
    </w:p>
    <w:p w14:paraId="282C7745" w14:textId="77777777" w:rsidR="0087068D" w:rsidRDefault="00000000">
      <w:pPr>
        <w:pStyle w:val="a0"/>
      </w:pPr>
      <w:r>
        <w:t>list_jobs：查岗位。</w:t>
      </w:r>
    </w:p>
    <w:p w14:paraId="4CE85DBE" w14:textId="77777777" w:rsidR="0087068D" w:rsidRDefault="00000000">
      <w:pPr>
        <w:pStyle w:val="a0"/>
      </w:pPr>
      <w:r>
        <w:t>match_candidates_for_job：对岗位做候选人匹配。</w:t>
      </w:r>
    </w:p>
    <w:p w14:paraId="09612D66" w14:textId="77777777" w:rsidR="0087068D" w:rsidRDefault="00000000">
      <w:pPr>
        <w:pStyle w:val="a0"/>
      </w:pPr>
      <w:r>
        <w:t>pipeline_board：查流程看板。</w:t>
      </w:r>
    </w:p>
    <w:p w14:paraId="701760B1" w14:textId="77777777" w:rsidR="0087068D" w:rsidRDefault="00000000">
      <w:pPr>
        <w:pStyle w:val="a0"/>
      </w:pPr>
      <w:r>
        <w:t>bi_overview：查 BI 摘要。</w:t>
      </w:r>
    </w:p>
    <w:p w14:paraId="4BE560CF" w14:textId="77777777" w:rsidR="0087068D" w:rsidRDefault="00000000">
      <w:r>
        <w:t>受控写工具：</w:t>
      </w:r>
    </w:p>
    <w:p w14:paraId="39BFBE71" w14:textId="77777777" w:rsidR="0087068D" w:rsidRDefault="00000000">
      <w:pPr>
        <w:pStyle w:val="a0"/>
      </w:pPr>
      <w:r>
        <w:t>move_pipeline：推进候选人流程，需要 candidate_id、job_id、stage。</w:t>
      </w:r>
    </w:p>
    <w:p w14:paraId="0BF9B558" w14:textId="77777777" w:rsidR="0087068D" w:rsidRDefault="00000000">
      <w:pPr>
        <w:pStyle w:val="a0"/>
      </w:pPr>
      <w:r>
        <w:t>start_interview：发起 AI 面试。</w:t>
      </w:r>
    </w:p>
    <w:p w14:paraId="05AE9E9B" w14:textId="77777777" w:rsidR="0087068D" w:rsidRDefault="00000000">
      <w:pPr>
        <w:pStyle w:val="a0"/>
      </w:pPr>
      <w:r>
        <w:t>run_match：执行岗位匹配。</w:t>
      </w:r>
    </w:p>
    <w:p w14:paraId="1707452D" w14:textId="77777777" w:rsidR="0087068D" w:rsidRDefault="00000000">
      <w:pPr>
        <w:rPr>
          <w:lang w:eastAsia="zh-CN"/>
        </w:rPr>
      </w:pPr>
      <w:r>
        <w:rPr>
          <w:lang w:eastAsia="zh-CN"/>
        </w:rPr>
        <w:t>写操作建议前端二次确认：</w:t>
      </w:r>
    </w:p>
    <w:p w14:paraId="0CF590EA" w14:textId="77777777" w:rsidR="0087068D" w:rsidRDefault="00000000">
      <w:pPr>
        <w:pStyle w:val="a0"/>
      </w:pPr>
      <w:r>
        <w:t>推进流程。</w:t>
      </w:r>
    </w:p>
    <w:p w14:paraId="43C51203" w14:textId="77777777" w:rsidR="0087068D" w:rsidRDefault="00000000">
      <w:pPr>
        <w:pStyle w:val="a0"/>
      </w:pPr>
      <w:r>
        <w:t>批量加入流程。</w:t>
      </w:r>
    </w:p>
    <w:p w14:paraId="7A50CEFC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生成/审核 BOSS 话术。</w:t>
      </w:r>
    </w:p>
    <w:p w14:paraId="092187D8" w14:textId="77777777" w:rsidR="0087068D" w:rsidRDefault="00000000">
      <w:pPr>
        <w:pStyle w:val="a0"/>
      </w:pPr>
      <w:r>
        <w:t>删除候选人。</w:t>
      </w:r>
    </w:p>
    <w:p w14:paraId="66652B54" w14:textId="77777777" w:rsidR="0087068D" w:rsidRDefault="00000000">
      <w:pPr>
        <w:pStyle w:val="1"/>
      </w:pPr>
      <w:r>
        <w:t xml:space="preserve">14. </w:t>
      </w:r>
      <w:r>
        <w:t>安全和隐私补充</w:t>
      </w:r>
    </w:p>
    <w:p w14:paraId="523C28C1" w14:textId="77777777" w:rsidR="0087068D" w:rsidRDefault="00000000">
      <w:r>
        <w:t>必须落实：</w:t>
      </w:r>
    </w:p>
    <w:p w14:paraId="68F45BE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简历解析后只保存脱敏姓名、脱敏手机号、脱敏邮箱。</w:t>
      </w:r>
    </w:p>
    <w:p w14:paraId="0176034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BOSS 网页导入时后端先脱敏再保存 txt。</w:t>
      </w:r>
    </w:p>
    <w:p w14:paraId="2767D51E" w14:textId="77777777" w:rsidR="0087068D" w:rsidRDefault="00000000">
      <w:pPr>
        <w:pStyle w:val="a0"/>
      </w:pPr>
      <w:r>
        <w:t>BOSS Cookie 必须加密入库，生产环境 FIELD_ENCRYPTION_KEY 不能变。</w:t>
      </w:r>
    </w:p>
    <w:p w14:paraId="5567A715" w14:textId="77777777" w:rsidR="0087068D" w:rsidRDefault="00000000">
      <w:pPr>
        <w:pStyle w:val="a0"/>
      </w:pPr>
      <w:r>
        <w:t>`.env` 不提交 Git。</w:t>
      </w:r>
    </w:p>
    <w:p w14:paraId="0481A50A" w14:textId="77777777" w:rsidR="0087068D" w:rsidRDefault="00000000">
      <w:pPr>
        <w:pStyle w:val="a0"/>
      </w:pPr>
      <w:r>
        <w:t>DeepSeek Key 只在后端读取，前端永不暴露。</w:t>
      </w:r>
    </w:p>
    <w:p w14:paraId="7CA528AD" w14:textId="77777777" w:rsidR="0087068D" w:rsidRDefault="00000000">
      <w:pPr>
        <w:pStyle w:val="a0"/>
      </w:pPr>
      <w:r>
        <w:lastRenderedPageBreak/>
        <w:t>AI call log 不记录完整敏感简历原文，必要时截断。</w:t>
      </w:r>
    </w:p>
    <w:p w14:paraId="67166FF4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删除候选人必须级联删除：标签、匹配、流程、面试、反馈、Offer、淘汰原因、BOSS 草稿/会话/日志。</w:t>
      </w:r>
    </w:p>
    <w:p w14:paraId="62D1CE4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公网部署必须开启 HTTPS、CORS 白名单、安全响应头、限流。</w:t>
      </w:r>
    </w:p>
    <w:p w14:paraId="25E2CC6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BOSS 相关操作必须保留人工确认，不做无人值守自动发送。</w:t>
      </w:r>
    </w:p>
    <w:p w14:paraId="08C7C8F6" w14:textId="77777777" w:rsidR="0087068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15. </w:t>
      </w:r>
      <w:r>
        <w:rPr>
          <w:lang w:eastAsia="zh-CN"/>
        </w:rPr>
        <w:t>测试和验收标准</w:t>
      </w:r>
    </w:p>
    <w:p w14:paraId="7375346B" w14:textId="77777777" w:rsidR="0087068D" w:rsidRDefault="00000000">
      <w:pPr>
        <w:pStyle w:val="21"/>
        <w:rPr>
          <w:lang w:eastAsia="zh-CN"/>
        </w:rPr>
      </w:pPr>
      <w:r>
        <w:rPr>
          <w:lang w:eastAsia="zh-CN"/>
        </w:rPr>
        <w:t xml:space="preserve">15.1 </w:t>
      </w:r>
      <w:r>
        <w:rPr>
          <w:lang w:eastAsia="zh-CN"/>
        </w:rPr>
        <w:t>单元测试</w:t>
      </w:r>
    </w:p>
    <w:p w14:paraId="7268EFC5" w14:textId="77777777" w:rsidR="0087068D" w:rsidRDefault="00000000">
      <w:r>
        <w:t>必须覆盖：</w:t>
      </w:r>
    </w:p>
    <w:p w14:paraId="3EC33EFE" w14:textId="77777777" w:rsidR="0087068D" w:rsidRDefault="00000000">
      <w:pPr>
        <w:pStyle w:val="a0"/>
      </w:pPr>
      <w:r>
        <w:t>ResumeParser：会计简历不打 Python 假标签；后端简历能打 Python/Java 等真实标签。</w:t>
      </w:r>
    </w:p>
    <w:p w14:paraId="63547BCD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JobMatcher：会计岗位能匹配会计候选人；会计候选人不能高分匹配 Python 后端岗位。</w:t>
      </w:r>
    </w:p>
    <w:p w14:paraId="3B1E4608" w14:textId="77777777" w:rsidR="0087068D" w:rsidRDefault="00000000">
      <w:pPr>
        <w:pStyle w:val="a0"/>
      </w:pPr>
      <w:r>
        <w:t>experience_analysis：日期区间、至今、显式年限、应届、远程识别。</w:t>
      </w:r>
    </w:p>
    <w:p w14:paraId="13718397" w14:textId="77777777" w:rsidR="0087068D" w:rsidRDefault="00000000">
      <w:pPr>
        <w:pStyle w:val="a0"/>
      </w:pPr>
      <w:r>
        <w:t>candidates delete：删除候选人后相关流程和 BOSS 草稿一起删除。</w:t>
      </w:r>
    </w:p>
    <w:p w14:paraId="04D1F3CD" w14:textId="77777777" w:rsidR="0087068D" w:rsidRDefault="00000000">
      <w:pPr>
        <w:pStyle w:val="a0"/>
      </w:pPr>
      <w:r>
        <w:t>BossPipelineService：BOSS 导入走完整 ResumeParser，而不是只存 Markdown。</w:t>
      </w:r>
    </w:p>
    <w:p w14:paraId="0582BEF1" w14:textId="77777777" w:rsidR="0087068D" w:rsidRDefault="00000000">
      <w:pPr>
        <w:pStyle w:val="21"/>
      </w:pPr>
      <w:r>
        <w:t xml:space="preserve">15.2 </w:t>
      </w:r>
      <w:r>
        <w:t>接口测试</w:t>
      </w:r>
    </w:p>
    <w:p w14:paraId="03E3D143" w14:textId="77777777" w:rsidR="0087068D" w:rsidRDefault="00000000">
      <w:r>
        <w:t>必须覆盖：</w:t>
      </w:r>
    </w:p>
    <w:p w14:paraId="55DFA32C" w14:textId="77777777" w:rsidR="0087068D" w:rsidRDefault="00000000">
      <w:pPr>
        <w:pStyle w:val="a0"/>
      </w:pPr>
      <w:r>
        <w:t>登录后拿 token，`GET /api/auth/me` 正常。</w:t>
      </w:r>
    </w:p>
    <w:p w14:paraId="7F83B2C9" w14:textId="77777777" w:rsidR="0087068D" w:rsidRDefault="00000000">
      <w:pPr>
        <w:pStyle w:val="a0"/>
      </w:pPr>
      <w:r>
        <w:t>上传 PDF/DOCX/TXT 简历，返回 candidate_id。</w:t>
      </w:r>
    </w:p>
    <w:p w14:paraId="7A6EC71F" w14:textId="77777777" w:rsidR="0087068D" w:rsidRDefault="00000000">
      <w:pPr>
        <w:pStyle w:val="a0"/>
      </w:pPr>
      <w:r>
        <w:t>`GET /api/candidates` 能看到标签、经验档位、来源。</w:t>
      </w:r>
    </w:p>
    <w:p w14:paraId="06D9E514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创建会计岗位，匹配会计候选人，分数和命中标签合理。</w:t>
      </w:r>
    </w:p>
    <w:p w14:paraId="7035EAA2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创建 Python 岗位，会计候选人不应误匹配高分。</w:t>
      </w:r>
    </w:p>
    <w:p w14:paraId="5F7735CC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候选人加入流程后，流程看板出现该候选人。</w:t>
      </w:r>
    </w:p>
    <w:p w14:paraId="7B57B124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删除候选人后，详情、流程、匹配均查不到。</w:t>
      </w:r>
    </w:p>
    <w:p w14:paraId="6E33B0B4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AI 助手询问“各工作经验档位有多少人”，必须调用经验统计工具并返回同口径结果。</w:t>
      </w:r>
    </w:p>
    <w:p w14:paraId="500EE8B1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BOSS 扩展导入后，候选人进入人才库并有真实技能标签。</w:t>
      </w:r>
    </w:p>
    <w:p w14:paraId="6701BF84" w14:textId="77777777" w:rsidR="0087068D" w:rsidRDefault="00000000">
      <w:pPr>
        <w:pStyle w:val="21"/>
      </w:pPr>
      <w:r>
        <w:t xml:space="preserve">15.3 </w:t>
      </w:r>
      <w:r>
        <w:t>前端验收</w:t>
      </w:r>
    </w:p>
    <w:p w14:paraId="491D1666" w14:textId="77777777" w:rsidR="0087068D" w:rsidRDefault="00000000">
      <w:r>
        <w:t>必须覆盖：</w:t>
      </w:r>
    </w:p>
    <w:p w14:paraId="7BF1330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lastRenderedPageBreak/>
        <w:t>登录态失效时跳转登录页。</w:t>
      </w:r>
    </w:p>
    <w:p w14:paraId="6F3F6390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人才库筛选、经验统计、标签展示正常。</w:t>
      </w:r>
    </w:p>
    <w:p w14:paraId="6DDB8B3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上传简历时显示解析中、成功、失败和重试入口。</w:t>
      </w:r>
    </w:p>
    <w:p w14:paraId="1A789938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岗位匹配页面展示命中/缺失标签，而不是只有分数。</w:t>
      </w:r>
    </w:p>
    <w:p w14:paraId="1F9AC3E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流程看板拖动或按钮推进后刷新正确。</w:t>
      </w:r>
    </w:p>
    <w:p w14:paraId="0F5A1E22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BOSS 导入页面能显示 Cookie 状态、导入结果、AI 草稿状态。</w:t>
      </w:r>
    </w:p>
    <w:p w14:paraId="0F42AE1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所有危险操作有二次确认：删除候选人、批量加入流程、标记已发送。</w:t>
      </w:r>
    </w:p>
    <w:p w14:paraId="0C1D2A28" w14:textId="77777777" w:rsidR="0087068D" w:rsidRDefault="00000000">
      <w:pPr>
        <w:pStyle w:val="1"/>
        <w:rPr>
          <w:lang w:eastAsia="zh-CN"/>
        </w:rPr>
      </w:pPr>
      <w:r>
        <w:rPr>
          <w:lang w:eastAsia="zh-CN"/>
        </w:rPr>
        <w:t xml:space="preserve">16. </w:t>
      </w:r>
      <w:r>
        <w:rPr>
          <w:lang w:eastAsia="zh-CN"/>
        </w:rPr>
        <w:t>从零开发阶段拆分</w:t>
      </w:r>
    </w:p>
    <w:p w14:paraId="55E701CB" w14:textId="77777777" w:rsidR="0087068D" w:rsidRDefault="00000000">
      <w:pPr>
        <w:pStyle w:val="21"/>
        <w:rPr>
          <w:lang w:eastAsia="zh-CN"/>
        </w:rPr>
      </w:pPr>
      <w:r>
        <w:rPr>
          <w:lang w:eastAsia="zh-CN"/>
        </w:rPr>
        <w:t>第一阶段：系统地基</w:t>
      </w:r>
    </w:p>
    <w:p w14:paraId="1A3CAA9B" w14:textId="77777777" w:rsidR="0087068D" w:rsidRDefault="00000000">
      <w:pPr>
        <w:rPr>
          <w:lang w:eastAsia="zh-CN"/>
        </w:rPr>
      </w:pPr>
      <w:r>
        <w:rPr>
          <w:lang w:eastAsia="zh-CN"/>
        </w:rPr>
        <w:t>目标：系统能登录、建岗位、上传简历、看到人才库。</w:t>
      </w:r>
    </w:p>
    <w:p w14:paraId="2469B854" w14:textId="77777777" w:rsidR="0087068D" w:rsidRDefault="00000000">
      <w:r>
        <w:t>任务：</w:t>
      </w:r>
    </w:p>
    <w:p w14:paraId="06D134F4" w14:textId="77777777" w:rsidR="0087068D" w:rsidRDefault="00000000">
      <w:pPr>
        <w:pStyle w:val="a0"/>
      </w:pPr>
      <w:r>
        <w:t>Flask app factory、SQLAlchemy、JWT、RBAC。</w:t>
      </w:r>
    </w:p>
    <w:p w14:paraId="22E91E3A" w14:textId="77777777" w:rsidR="0087068D" w:rsidRDefault="00000000">
      <w:pPr>
        <w:pStyle w:val="a0"/>
      </w:pPr>
      <w:r>
        <w:t>React 路由、登录页、主布局、API client。</w:t>
      </w:r>
    </w:p>
    <w:p w14:paraId="643969A4" w14:textId="77777777" w:rsidR="0087068D" w:rsidRDefault="00000000">
      <w:pPr>
        <w:pStyle w:val="a0"/>
      </w:pPr>
      <w:r>
        <w:t>users/jobs/candidates/candidate_tags/upload_batches 模型。</w:t>
      </w:r>
    </w:p>
    <w:p w14:paraId="099698DD" w14:textId="77777777" w:rsidR="0087068D" w:rsidRDefault="00000000">
      <w:pPr>
        <w:pStyle w:val="a0"/>
      </w:pPr>
      <w:r>
        <w:t>简历上传和解析接口。</w:t>
      </w:r>
    </w:p>
    <w:p w14:paraId="7173196B" w14:textId="77777777" w:rsidR="0087068D" w:rsidRDefault="00000000">
      <w:pPr>
        <w:pStyle w:val="a0"/>
      </w:pPr>
      <w:r>
        <w:t>人才库列表和详情。</w:t>
      </w:r>
    </w:p>
    <w:p w14:paraId="67A3147B" w14:textId="77777777" w:rsidR="0087068D" w:rsidRDefault="00000000">
      <w:r>
        <w:t>验收：</w:t>
      </w:r>
    </w:p>
    <w:p w14:paraId="7655A13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本地 `http://localhost:5001` 单端口可访问。</w:t>
      </w:r>
    </w:p>
    <w:p w14:paraId="4E161EA8" w14:textId="77777777" w:rsidR="0087068D" w:rsidRDefault="00000000">
      <w:pPr>
        <w:pStyle w:val="a0"/>
      </w:pPr>
      <w:r>
        <w:t>admin 可以创建用户。</w:t>
      </w:r>
    </w:p>
    <w:p w14:paraId="41A2FA0F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上传 3 份简历后人才库可查看。</w:t>
      </w:r>
    </w:p>
    <w:p w14:paraId="245FE1ED" w14:textId="77777777" w:rsidR="0087068D" w:rsidRDefault="00000000">
      <w:pPr>
        <w:pStyle w:val="21"/>
        <w:rPr>
          <w:lang w:eastAsia="zh-CN"/>
        </w:rPr>
      </w:pPr>
      <w:r>
        <w:rPr>
          <w:lang w:eastAsia="zh-CN"/>
        </w:rPr>
        <w:t>第二阶段：解析、标签、匹配</w:t>
      </w:r>
    </w:p>
    <w:p w14:paraId="0D6AF7B9" w14:textId="77777777" w:rsidR="0087068D" w:rsidRDefault="00000000">
      <w:pPr>
        <w:rPr>
          <w:lang w:eastAsia="zh-CN"/>
        </w:rPr>
      </w:pPr>
      <w:r>
        <w:rPr>
          <w:lang w:eastAsia="zh-CN"/>
        </w:rPr>
        <w:t>目标：简历标签和岗位匹配真实可用。</w:t>
      </w:r>
    </w:p>
    <w:p w14:paraId="5BAE37A4" w14:textId="77777777" w:rsidR="0087068D" w:rsidRDefault="00000000">
      <w:r>
        <w:t>任务：</w:t>
      </w:r>
    </w:p>
    <w:p w14:paraId="45997AB3" w14:textId="77777777" w:rsidR="0087068D" w:rsidRDefault="00000000">
      <w:pPr>
        <w:pStyle w:val="a0"/>
      </w:pPr>
      <w:r>
        <w:t>接入 DeepSeek。</w:t>
      </w:r>
    </w:p>
    <w:p w14:paraId="2C0502FD" w14:textId="77777777" w:rsidR="0087068D" w:rsidRDefault="00000000">
      <w:pPr>
        <w:pStyle w:val="a0"/>
      </w:pPr>
      <w:r>
        <w:t>ResumeParser 接入 PDF/DOCX/TXT。</w:t>
      </w:r>
    </w:p>
    <w:p w14:paraId="57507535" w14:textId="77777777" w:rsidR="0087068D" w:rsidRDefault="00000000">
      <w:pPr>
        <w:pStyle w:val="a0"/>
      </w:pPr>
      <w:r>
        <w:lastRenderedPageBreak/>
        <w:t>CURATED_ROLE_TAGS + all_labels.csv 标签库。</w:t>
      </w:r>
    </w:p>
    <w:p w14:paraId="44AD4F2A" w14:textId="77777777" w:rsidR="0087068D" w:rsidRDefault="00000000">
      <w:pPr>
        <w:pStyle w:val="a0"/>
      </w:pPr>
      <w:r>
        <w:t>JobMatcher 评分公式。</w:t>
      </w:r>
    </w:p>
    <w:p w14:paraId="47C2E117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岗位创建和 JD 结构化。</w:t>
      </w:r>
    </w:p>
    <w:p w14:paraId="1A41F93D" w14:textId="77777777" w:rsidR="0087068D" w:rsidRDefault="00000000">
      <w:pPr>
        <w:pStyle w:val="a0"/>
      </w:pPr>
      <w:r>
        <w:t>匹配结果页。</w:t>
      </w:r>
    </w:p>
    <w:p w14:paraId="70035061" w14:textId="77777777" w:rsidR="0087068D" w:rsidRDefault="00000000">
      <w:r>
        <w:t>验收：</w:t>
      </w:r>
    </w:p>
    <w:p w14:paraId="4A2F946C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会计简历能打会计/税务/报表/Excel 等真实标签。</w:t>
      </w:r>
    </w:p>
    <w:p w14:paraId="1E5DBE64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会计岗位匹配会计候选人成功。</w:t>
      </w:r>
    </w:p>
    <w:p w14:paraId="0D5DBCED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会计候选人不会因为泛词误匹配 Python 岗位。</w:t>
      </w:r>
    </w:p>
    <w:p w14:paraId="60258538" w14:textId="77777777" w:rsidR="0087068D" w:rsidRDefault="00000000">
      <w:pPr>
        <w:pStyle w:val="21"/>
        <w:rPr>
          <w:lang w:eastAsia="zh-CN"/>
        </w:rPr>
      </w:pPr>
      <w:r>
        <w:rPr>
          <w:lang w:eastAsia="zh-CN"/>
        </w:rPr>
        <w:t>第三阶段：</w:t>
      </w:r>
      <w:r>
        <w:rPr>
          <w:lang w:eastAsia="zh-CN"/>
        </w:rPr>
        <w:t xml:space="preserve">ATS </w:t>
      </w:r>
      <w:r>
        <w:rPr>
          <w:lang w:eastAsia="zh-CN"/>
        </w:rPr>
        <w:t>流程</w:t>
      </w:r>
    </w:p>
    <w:p w14:paraId="1A74AD3B" w14:textId="77777777" w:rsidR="0087068D" w:rsidRDefault="00000000">
      <w:pPr>
        <w:rPr>
          <w:lang w:eastAsia="zh-CN"/>
        </w:rPr>
      </w:pPr>
      <w:r>
        <w:rPr>
          <w:lang w:eastAsia="zh-CN"/>
        </w:rPr>
        <w:t>目标：从人才库进入候选人流程并闭环。</w:t>
      </w:r>
    </w:p>
    <w:p w14:paraId="09267BE4" w14:textId="77777777" w:rsidR="0087068D" w:rsidRDefault="00000000">
      <w:r>
        <w:t>任务：</w:t>
      </w:r>
    </w:p>
    <w:p w14:paraId="246B89EF" w14:textId="77777777" w:rsidR="0087068D" w:rsidRDefault="00000000">
      <w:pPr>
        <w:pStyle w:val="a0"/>
      </w:pPr>
      <w:r>
        <w:t>pipeline_stages append-only 流程表。</w:t>
      </w:r>
    </w:p>
    <w:p w14:paraId="4C9760D4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阶段推进、历史、淘汰入库、Offer。</w:t>
      </w:r>
    </w:p>
    <w:p w14:paraId="666A7809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面试安排、通知、反馈。</w:t>
      </w:r>
    </w:p>
    <w:p w14:paraId="1D8BD500" w14:textId="77777777" w:rsidR="0087068D" w:rsidRDefault="00000000">
      <w:pPr>
        <w:pStyle w:val="a0"/>
      </w:pPr>
      <w:r>
        <w:t>候选人删除级联清理。</w:t>
      </w:r>
    </w:p>
    <w:p w14:paraId="187731C7" w14:textId="77777777" w:rsidR="0087068D" w:rsidRDefault="00000000">
      <w:r>
        <w:t>验收：</w:t>
      </w:r>
    </w:p>
    <w:p w14:paraId="2FBD4B6D" w14:textId="77777777" w:rsidR="0087068D" w:rsidRDefault="00000000">
      <w:pPr>
        <w:pStyle w:val="a0"/>
      </w:pPr>
      <w:r>
        <w:t>候选人可以从 pending 推进到 interview/offer/onboarded/rejected。</w:t>
      </w:r>
    </w:p>
    <w:p w14:paraId="0C036DEA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面试官只能看到分配给自己的候选人。</w:t>
      </w:r>
    </w:p>
    <w:p w14:paraId="7A9C714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删除候选人后所有关联业务数据消失。</w:t>
      </w:r>
    </w:p>
    <w:p w14:paraId="5EB20D93" w14:textId="77777777" w:rsidR="0087068D" w:rsidRDefault="00000000">
      <w:pPr>
        <w:pStyle w:val="21"/>
        <w:rPr>
          <w:lang w:eastAsia="zh-CN"/>
        </w:rPr>
      </w:pPr>
      <w:r>
        <w:rPr>
          <w:lang w:eastAsia="zh-CN"/>
        </w:rPr>
        <w:t>第四阶段：</w:t>
      </w:r>
      <w:r>
        <w:rPr>
          <w:lang w:eastAsia="zh-CN"/>
        </w:rPr>
        <w:t xml:space="preserve">AI </w:t>
      </w:r>
      <w:r>
        <w:rPr>
          <w:lang w:eastAsia="zh-CN"/>
        </w:rPr>
        <w:t>助手</w:t>
      </w:r>
    </w:p>
    <w:p w14:paraId="6FBFB284" w14:textId="77777777" w:rsidR="0087068D" w:rsidRDefault="00000000">
      <w:pPr>
        <w:rPr>
          <w:lang w:eastAsia="zh-CN"/>
        </w:rPr>
      </w:pPr>
      <w:r>
        <w:rPr>
          <w:lang w:eastAsia="zh-CN"/>
        </w:rPr>
        <w:t>目标：AI 能查真实业务数据，并做受控操作。</w:t>
      </w:r>
    </w:p>
    <w:p w14:paraId="2830644C" w14:textId="77777777" w:rsidR="0087068D" w:rsidRDefault="00000000">
      <w:r>
        <w:t>任务：</w:t>
      </w:r>
    </w:p>
    <w:p w14:paraId="63847247" w14:textId="77777777" w:rsidR="0087068D" w:rsidRDefault="00000000">
      <w:pPr>
        <w:pStyle w:val="a0"/>
      </w:pPr>
      <w:r>
        <w:t>conversations/messages/call_logs。</w:t>
      </w:r>
    </w:p>
    <w:p w14:paraId="6B20F03F" w14:textId="77777777" w:rsidR="0087068D" w:rsidRDefault="00000000">
      <w:pPr>
        <w:pStyle w:val="a0"/>
      </w:pPr>
      <w:r>
        <w:t>LangGraph 工具编排。</w:t>
      </w:r>
    </w:p>
    <w:p w14:paraId="69AD94A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候选人、岗位、经验分布、匹配、流程、BI 工具。</w:t>
      </w:r>
    </w:p>
    <w:p w14:paraId="432C9692" w14:textId="77777777" w:rsidR="0087068D" w:rsidRDefault="00000000">
      <w:pPr>
        <w:pStyle w:val="a0"/>
      </w:pPr>
      <w:r>
        <w:t>SSE 流式回答。</w:t>
      </w:r>
    </w:p>
    <w:p w14:paraId="209938F5" w14:textId="77777777" w:rsidR="0087068D" w:rsidRDefault="00000000">
      <w:r>
        <w:lastRenderedPageBreak/>
        <w:t>验收：</w:t>
      </w:r>
    </w:p>
    <w:p w14:paraId="312AC148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AI 问“3-5 年候选人有哪些”能返回真实候选人。</w:t>
      </w:r>
    </w:p>
    <w:p w14:paraId="5045BC6D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AI 问“给岗位 A 推荐候选人”能调用匹配工具。</w:t>
      </w:r>
    </w:p>
    <w:p w14:paraId="1E5A703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写操作有日志，前端可追溯。</w:t>
      </w:r>
    </w:p>
    <w:p w14:paraId="0E8F1CC3" w14:textId="77777777" w:rsidR="0087068D" w:rsidRDefault="00000000">
      <w:pPr>
        <w:pStyle w:val="21"/>
        <w:rPr>
          <w:lang w:eastAsia="zh-CN"/>
        </w:rPr>
      </w:pPr>
      <w:r>
        <w:rPr>
          <w:lang w:eastAsia="zh-CN"/>
        </w:rPr>
        <w:t>第五阶段：</w:t>
      </w:r>
      <w:r>
        <w:rPr>
          <w:lang w:eastAsia="zh-CN"/>
        </w:rPr>
        <w:t xml:space="preserve">BOSS </w:t>
      </w:r>
      <w:r>
        <w:rPr>
          <w:lang w:eastAsia="zh-CN"/>
        </w:rPr>
        <w:t>半自动闭环</w:t>
      </w:r>
    </w:p>
    <w:p w14:paraId="234F1C37" w14:textId="77777777" w:rsidR="0087068D" w:rsidRDefault="00000000">
      <w:pPr>
        <w:rPr>
          <w:lang w:eastAsia="zh-CN"/>
        </w:rPr>
      </w:pPr>
      <w:r>
        <w:rPr>
          <w:lang w:eastAsia="zh-CN"/>
        </w:rPr>
        <w:t>目标：BOSS 侧候选人能低风险导入系统。</w:t>
      </w:r>
    </w:p>
    <w:p w14:paraId="2CFA2660" w14:textId="77777777" w:rsidR="0087068D" w:rsidRDefault="00000000">
      <w:r>
        <w:t>任务：</w:t>
      </w:r>
    </w:p>
    <w:p w14:paraId="139EF3CA" w14:textId="77777777" w:rsidR="0087068D" w:rsidRDefault="00000000">
      <w:pPr>
        <w:pStyle w:val="a0"/>
      </w:pPr>
      <w:r>
        <w:t>BOSS Cookie 扩展导入。</w:t>
      </w:r>
    </w:p>
    <w:p w14:paraId="53FB47BA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boss-cli 状态、职位、收件箱、简历下载。</w:t>
      </w:r>
    </w:p>
    <w:p w14:paraId="69FB7F03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BOSS 网页滚动采集导入。</w:t>
      </w:r>
    </w:p>
    <w:p w14:paraId="70448B20" w14:textId="77777777" w:rsidR="0087068D" w:rsidRDefault="00000000">
      <w:pPr>
        <w:pStyle w:val="a0"/>
      </w:pPr>
      <w:r>
        <w:t>BOSS AI 初筛。</w:t>
      </w:r>
    </w:p>
    <w:p w14:paraId="109A4031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BOSS 话术草稿、审核、标记已发送。</w:t>
      </w:r>
    </w:p>
    <w:p w14:paraId="089D4B21" w14:textId="77777777" w:rsidR="0087068D" w:rsidRDefault="00000000">
      <w:r>
        <w:t>验收：</w:t>
      </w:r>
    </w:p>
    <w:p w14:paraId="1557F4BA" w14:textId="77777777" w:rsidR="0087068D" w:rsidRDefault="00000000">
      <w:pPr>
        <w:pStyle w:val="a0"/>
      </w:pPr>
      <w:r>
        <w:t>Cookie 状态能验证。</w:t>
      </w:r>
    </w:p>
    <w:p w14:paraId="6A543ED6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收件箱候选人能导入人才库。</w:t>
      </w:r>
    </w:p>
    <w:p w14:paraId="3CFB8B95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网页滚动采集能提取完整简历详情。</w:t>
      </w:r>
    </w:p>
    <w:p w14:paraId="1926A5ED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AI 话术只生成草稿，不自动发送。</w:t>
      </w:r>
    </w:p>
    <w:p w14:paraId="7AB843EB" w14:textId="77777777" w:rsidR="0087068D" w:rsidRDefault="00000000">
      <w:pPr>
        <w:pStyle w:val="21"/>
        <w:rPr>
          <w:lang w:eastAsia="zh-CN"/>
        </w:rPr>
      </w:pPr>
      <w:r>
        <w:rPr>
          <w:lang w:eastAsia="zh-CN"/>
        </w:rPr>
        <w:t>第六阶段：</w:t>
      </w:r>
      <w:r>
        <w:rPr>
          <w:lang w:eastAsia="zh-CN"/>
        </w:rPr>
        <w:t>BI</w:t>
      </w:r>
      <w:r>
        <w:rPr>
          <w:lang w:eastAsia="zh-CN"/>
        </w:rPr>
        <w:t>、部署和稳定性</w:t>
      </w:r>
    </w:p>
    <w:p w14:paraId="0A1291E0" w14:textId="77777777" w:rsidR="0087068D" w:rsidRDefault="00000000">
      <w:pPr>
        <w:rPr>
          <w:lang w:eastAsia="zh-CN"/>
        </w:rPr>
      </w:pPr>
      <w:r>
        <w:rPr>
          <w:lang w:eastAsia="zh-CN"/>
        </w:rPr>
        <w:t>目标：本地生产稳定，具备公网迁移条件。</w:t>
      </w:r>
    </w:p>
    <w:p w14:paraId="0572E976" w14:textId="77777777" w:rsidR="0087068D" w:rsidRDefault="00000000">
      <w:r>
        <w:t>任务：</w:t>
      </w:r>
    </w:p>
    <w:p w14:paraId="2473185B" w14:textId="77777777" w:rsidR="0087068D" w:rsidRDefault="00000000">
      <w:pPr>
        <w:pStyle w:val="a0"/>
      </w:pPr>
      <w:r>
        <w:t>BI overview/staff/job。</w:t>
      </w:r>
    </w:p>
    <w:p w14:paraId="6E7A0F48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来源质量、招聘漏斗、面试责任、需求健康。</w:t>
      </w:r>
    </w:p>
    <w:p w14:paraId="5BA92E26" w14:textId="77777777" w:rsidR="0087068D" w:rsidRDefault="00000000">
      <w:pPr>
        <w:pStyle w:val="a0"/>
      </w:pPr>
      <w:r>
        <w:t>一键启动脚本。</w:t>
      </w:r>
    </w:p>
    <w:p w14:paraId="045C3E5A" w14:textId="77777777" w:rsidR="0087068D" w:rsidRDefault="00000000">
      <w:pPr>
        <w:pStyle w:val="a0"/>
      </w:pPr>
      <w:r>
        <w:t>SQLite 备份。</w:t>
      </w:r>
    </w:p>
    <w:p w14:paraId="61D0AE4D" w14:textId="77777777" w:rsidR="0087068D" w:rsidRDefault="00000000">
      <w:pPr>
        <w:pStyle w:val="a0"/>
      </w:pPr>
      <w:r>
        <w:t>PostgreSQL 迁移方案。</w:t>
      </w:r>
    </w:p>
    <w:p w14:paraId="1DBBB53D" w14:textId="77777777" w:rsidR="0087068D" w:rsidRDefault="00000000">
      <w:pPr>
        <w:pStyle w:val="a0"/>
      </w:pPr>
      <w:r>
        <w:t>Nginx/gunicorn/systemd/HTTPS 文档。</w:t>
      </w:r>
    </w:p>
    <w:p w14:paraId="4524A2E7" w14:textId="77777777" w:rsidR="0087068D" w:rsidRDefault="00000000">
      <w:r>
        <w:lastRenderedPageBreak/>
        <w:t>验收：</w:t>
      </w:r>
    </w:p>
    <w:p w14:paraId="298A452C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本地生产环境一键启动。</w:t>
      </w:r>
    </w:p>
    <w:p w14:paraId="388C66E0" w14:textId="77777777" w:rsidR="0087068D" w:rsidRDefault="00000000">
      <w:pPr>
        <w:pStyle w:val="a0"/>
      </w:pPr>
      <w:r>
        <w:t>关键 API 有测试。</w:t>
      </w:r>
    </w:p>
    <w:p w14:paraId="7D537A8F" w14:textId="77777777" w:rsidR="0087068D" w:rsidRDefault="00000000">
      <w:pPr>
        <w:pStyle w:val="a0"/>
      </w:pPr>
      <w:r>
        <w:t>公网部署清单完整。</w:t>
      </w:r>
    </w:p>
    <w:p w14:paraId="0691C254" w14:textId="77777777" w:rsidR="0087068D" w:rsidRDefault="00000000">
      <w:pPr>
        <w:pStyle w:val="1"/>
      </w:pPr>
      <w:r>
        <w:t xml:space="preserve">17. </w:t>
      </w:r>
      <w:r>
        <w:t>最终文档结构建议</w:t>
      </w:r>
    </w:p>
    <w:p w14:paraId="20D8C617" w14:textId="77777777" w:rsidR="0087068D" w:rsidRDefault="00000000">
      <w:pPr>
        <w:rPr>
          <w:lang w:eastAsia="zh-CN"/>
        </w:rPr>
      </w:pPr>
      <w:r>
        <w:rPr>
          <w:lang w:eastAsia="zh-CN"/>
        </w:rPr>
        <w:t>建议把原文档重排为以下目录，层级会更清楚：</w:t>
      </w:r>
    </w:p>
    <w:p w14:paraId="37343553" w14:textId="77777777" w:rsidR="0087068D" w:rsidRDefault="00000000">
      <w:pPr>
        <w:pStyle w:val="a"/>
      </w:pPr>
      <w:r>
        <w:t>项目定位和边界</w:t>
      </w:r>
    </w:p>
    <w:p w14:paraId="68EE8A3D" w14:textId="77777777" w:rsidR="0087068D" w:rsidRDefault="00000000">
      <w:pPr>
        <w:pStyle w:val="a"/>
      </w:pPr>
      <w:r>
        <w:t>用户角色和权限矩阵</w:t>
      </w:r>
    </w:p>
    <w:p w14:paraId="223A453E" w14:textId="77777777" w:rsidR="0087068D" w:rsidRDefault="00000000">
      <w:pPr>
        <w:pStyle w:val="a"/>
      </w:pPr>
      <w:r>
        <w:t>业务流程总览</w:t>
      </w:r>
    </w:p>
    <w:p w14:paraId="307F1166" w14:textId="77777777" w:rsidR="0087068D" w:rsidRDefault="00000000">
      <w:pPr>
        <w:pStyle w:val="a"/>
      </w:pPr>
      <w:r>
        <w:t>技术架构总览</w:t>
      </w:r>
    </w:p>
    <w:p w14:paraId="15CB4089" w14:textId="77777777" w:rsidR="0087068D" w:rsidRDefault="00000000">
      <w:pPr>
        <w:pStyle w:val="a"/>
      </w:pPr>
      <w:r>
        <w:t>目录结构说明</w:t>
      </w:r>
    </w:p>
    <w:p w14:paraId="31779060" w14:textId="77777777" w:rsidR="0087068D" w:rsidRDefault="00000000">
      <w:pPr>
        <w:pStyle w:val="a"/>
      </w:pPr>
      <w:r>
        <w:t>数据模型和字段字典</w:t>
      </w:r>
    </w:p>
    <w:p w14:paraId="52EA8D16" w14:textId="77777777" w:rsidR="0087068D" w:rsidRDefault="00000000">
      <w:pPr>
        <w:pStyle w:val="a"/>
      </w:pPr>
      <w:r>
        <w:t>简历解析和标签规则</w:t>
      </w:r>
    </w:p>
    <w:p w14:paraId="0B337982" w14:textId="77777777" w:rsidR="0087068D" w:rsidRDefault="00000000">
      <w:pPr>
        <w:pStyle w:val="a"/>
      </w:pPr>
      <w:r>
        <w:t>岗位匹配评分规则</w:t>
      </w:r>
    </w:p>
    <w:p w14:paraId="50C93503" w14:textId="77777777" w:rsidR="0087068D" w:rsidRDefault="00000000">
      <w:pPr>
        <w:pStyle w:val="a"/>
      </w:pPr>
      <w:r>
        <w:t>工作经验统计规则</w:t>
      </w:r>
    </w:p>
    <w:p w14:paraId="52038430" w14:textId="77777777" w:rsidR="0087068D" w:rsidRDefault="00000000">
      <w:pPr>
        <w:pStyle w:val="a"/>
      </w:pPr>
      <w:r>
        <w:t>API 总清单</w:t>
      </w:r>
    </w:p>
    <w:p w14:paraId="6BF305F1" w14:textId="77777777" w:rsidR="0087068D" w:rsidRDefault="00000000">
      <w:pPr>
        <w:pStyle w:val="a"/>
      </w:pPr>
      <w:r>
        <w:t>核心功能接口入参出参</w:t>
      </w:r>
    </w:p>
    <w:p w14:paraId="6537ECF4" w14:textId="77777777" w:rsidR="0087068D" w:rsidRDefault="00000000">
      <w:pPr>
        <w:pStyle w:val="a"/>
      </w:pPr>
      <w:r>
        <w:t>前端页面和接口映射</w:t>
      </w:r>
    </w:p>
    <w:p w14:paraId="2D8A36F7" w14:textId="77777777" w:rsidR="0087068D" w:rsidRDefault="00000000">
      <w:pPr>
        <w:pStyle w:val="a"/>
      </w:pPr>
      <w:r>
        <w:t>AI 助手工具清单</w:t>
      </w:r>
    </w:p>
    <w:p w14:paraId="2A6B71E8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BOSS 半自动闭环方案</w:t>
      </w:r>
    </w:p>
    <w:p w14:paraId="76FD9264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安全、隐私、合规和风控</w:t>
      </w:r>
    </w:p>
    <w:p w14:paraId="78E6009C" w14:textId="77777777" w:rsidR="0087068D" w:rsidRDefault="00000000">
      <w:pPr>
        <w:pStyle w:val="a"/>
      </w:pPr>
      <w:r>
        <w:t>本地生产部署</w:t>
      </w:r>
    </w:p>
    <w:p w14:paraId="2AB24B4C" w14:textId="77777777" w:rsidR="0087068D" w:rsidRDefault="00000000">
      <w:pPr>
        <w:pStyle w:val="a"/>
      </w:pPr>
      <w:r>
        <w:t>公网部署迁移</w:t>
      </w:r>
    </w:p>
    <w:p w14:paraId="14FF685F" w14:textId="77777777" w:rsidR="0087068D" w:rsidRDefault="00000000">
      <w:pPr>
        <w:pStyle w:val="a"/>
      </w:pPr>
      <w:r>
        <w:t>测试方案和验收标准</w:t>
      </w:r>
    </w:p>
    <w:p w14:paraId="2553BC1C" w14:textId="77777777" w:rsidR="0087068D" w:rsidRDefault="00000000">
      <w:pPr>
        <w:pStyle w:val="a"/>
      </w:pPr>
      <w:r>
        <w:t>分阶段开发计划</w:t>
      </w:r>
    </w:p>
    <w:p w14:paraId="18644F79" w14:textId="77777777" w:rsidR="0087068D" w:rsidRDefault="00000000">
      <w:pPr>
        <w:pStyle w:val="a"/>
        <w:rPr>
          <w:lang w:eastAsia="zh-CN"/>
        </w:rPr>
      </w:pPr>
      <w:r>
        <w:rPr>
          <w:lang w:eastAsia="zh-CN"/>
        </w:rPr>
        <w:t>运维、备份、日志和问题排查</w:t>
      </w:r>
    </w:p>
    <w:p w14:paraId="5B498B81" w14:textId="77777777" w:rsidR="0087068D" w:rsidRDefault="00000000">
      <w:pPr>
        <w:pStyle w:val="1"/>
        <w:rPr>
          <w:lang w:eastAsia="zh-CN"/>
        </w:rPr>
      </w:pPr>
      <w:r>
        <w:rPr>
          <w:lang w:eastAsia="zh-CN"/>
        </w:rPr>
        <w:lastRenderedPageBreak/>
        <w:t xml:space="preserve">18. </w:t>
      </w:r>
      <w:r>
        <w:rPr>
          <w:lang w:eastAsia="zh-CN"/>
        </w:rPr>
        <w:t>最关键的补充结论</w:t>
      </w:r>
    </w:p>
    <w:p w14:paraId="2F79B6B2" w14:textId="77777777" w:rsidR="0087068D" w:rsidRDefault="00000000">
      <w:pPr>
        <w:rPr>
          <w:lang w:eastAsia="zh-CN"/>
        </w:rPr>
      </w:pPr>
      <w:r>
        <w:rPr>
          <w:lang w:eastAsia="zh-CN"/>
        </w:rPr>
        <w:t>如果这份文档要用于“从零再搭建一遍”，最重要的不是继续堆接口名称，而是把规则口径写死：</w:t>
      </w:r>
    </w:p>
    <w:p w14:paraId="6B62948B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简历标签只能来自现有标签库，必须有简历证据，低于 2 分不入库，不允许 AI 编造标签。</w:t>
      </w:r>
    </w:p>
    <w:p w14:paraId="3FE97615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岗位匹配必须使用当前 `75% 覆盖率 + 25% 熟练度` 公式，不做子串模糊匹配。</w:t>
      </w:r>
    </w:p>
    <w:p w14:paraId="7A63D885" w14:textId="77777777" w:rsidR="0087068D" w:rsidRDefault="00000000">
      <w:pPr>
        <w:pStyle w:val="a0"/>
      </w:pPr>
      <w:r>
        <w:t>工作经验统计必须和人才库前端、AI 助手共用同一个 `experience_analysis` 口径。</w:t>
      </w:r>
    </w:p>
    <w:p w14:paraId="63765ECD" w14:textId="77777777" w:rsidR="0087068D" w:rsidRDefault="00000000">
      <w:pPr>
        <w:pStyle w:val="a0"/>
        <w:rPr>
          <w:lang w:eastAsia="zh-CN"/>
        </w:rPr>
      </w:pPr>
      <w:r>
        <w:rPr>
          <w:lang w:eastAsia="zh-CN"/>
        </w:rPr>
        <w:t>BOSS 只做半自动闭环，不做无人值守批量抓取和自动私信。</w:t>
      </w:r>
    </w:p>
    <w:p w14:paraId="4F1FBB4F" w14:textId="77777777" w:rsidR="0087068D" w:rsidRDefault="00000000">
      <w:pPr>
        <w:pStyle w:val="a0"/>
      </w:pPr>
      <w:r>
        <w:t>本地生产先保证 Flask 单端口稳定，公网部署再迁移 PostgreSQL、gunicorn、Nginx、HTTPS。</w:t>
      </w:r>
    </w:p>
    <w:sectPr w:rsidR="0087068D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461680049">
    <w:abstractNumId w:val="8"/>
  </w:num>
  <w:num w:numId="2" w16cid:durableId="1659766016">
    <w:abstractNumId w:val="6"/>
  </w:num>
  <w:num w:numId="3" w16cid:durableId="1310210671">
    <w:abstractNumId w:val="5"/>
  </w:num>
  <w:num w:numId="4" w16cid:durableId="610747023">
    <w:abstractNumId w:val="4"/>
  </w:num>
  <w:num w:numId="5" w16cid:durableId="1862669048">
    <w:abstractNumId w:val="7"/>
  </w:num>
  <w:num w:numId="6" w16cid:durableId="922377416">
    <w:abstractNumId w:val="3"/>
  </w:num>
  <w:num w:numId="7" w16cid:durableId="1814980601">
    <w:abstractNumId w:val="2"/>
  </w:num>
  <w:num w:numId="8" w16cid:durableId="1815877324">
    <w:abstractNumId w:val="1"/>
  </w:num>
  <w:num w:numId="9" w16cid:durableId="212862439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6"/>
  <w:bordersDoNotSurroundHeader/>
  <w:bordersDoNotSurroundFooter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40D4"/>
    <w:rsid w:val="0015074B"/>
    <w:rsid w:val="0029639D"/>
    <w:rsid w:val="00326F90"/>
    <w:rsid w:val="006B752D"/>
    <w:rsid w:val="0087068D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3DE00E4"/>
  <w14:defaultImageDpi w14:val="300"/>
  <w15:docId w15:val="{E6EB309A-D89D-4D69-A9B7-7D9E9B5702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FC693F"/>
    <w:rPr>
      <w:rFonts w:ascii="微软雅黑" w:eastAsia="微软雅黑" w:hAnsi="微软雅黑"/>
      <w:sz w:val="21"/>
    </w:rPr>
  </w:style>
  <w:style w:type="paragraph" w:styleId="1">
    <w:name w:val="heading 1"/>
    <w:basedOn w:val="a1"/>
    <w:next w:val="a1"/>
    <w:link w:val="10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21">
    <w:name w:val="heading 2"/>
    <w:basedOn w:val="a1"/>
    <w:next w:val="a1"/>
    <w:link w:val="22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31">
    <w:name w:val="heading 3"/>
    <w:basedOn w:val="a1"/>
    <w:next w:val="a1"/>
    <w:link w:val="32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4">
    <w:name w:val="heading 4"/>
    <w:basedOn w:val="a1"/>
    <w:next w:val="a1"/>
    <w:link w:val="40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0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0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0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0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0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a6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页眉 字符"/>
    <w:basedOn w:val="a2"/>
    <w:link w:val="a5"/>
    <w:uiPriority w:val="99"/>
    <w:rsid w:val="00E618BF"/>
  </w:style>
  <w:style w:type="paragraph" w:styleId="a7">
    <w:name w:val="footer"/>
    <w:basedOn w:val="a1"/>
    <w:link w:val="a8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8">
    <w:name w:val="页脚 字符"/>
    <w:basedOn w:val="a2"/>
    <w:link w:val="a7"/>
    <w:uiPriority w:val="99"/>
    <w:rsid w:val="00E618BF"/>
  </w:style>
  <w:style w:type="paragraph" w:styleId="a9">
    <w:name w:val="No Spacing"/>
    <w:uiPriority w:val="1"/>
    <w:qFormat/>
    <w:rsid w:val="00FC693F"/>
    <w:pPr>
      <w:spacing w:after="0" w:line="240" w:lineRule="auto"/>
    </w:pPr>
  </w:style>
  <w:style w:type="character" w:customStyle="1" w:styleId="10">
    <w:name w:val="标题 1 字符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2">
    <w:name w:val="标题 2 字符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2">
    <w:name w:val="标题 3 字符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a">
    <w:name w:val="Title"/>
    <w:basedOn w:val="a1"/>
    <w:next w:val="a1"/>
    <w:link w:val="ab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ab">
    <w:name w:val="标题 字符"/>
    <w:basedOn w:val="a2"/>
    <w:link w:val="aa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c">
    <w:name w:val="Subtitle"/>
    <w:basedOn w:val="a1"/>
    <w:next w:val="a1"/>
    <w:link w:val="ad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ad">
    <w:name w:val="副标题 字符"/>
    <w:basedOn w:val="a2"/>
    <w:link w:val="ac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e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f">
    <w:name w:val="Body Text"/>
    <w:basedOn w:val="a1"/>
    <w:link w:val="af0"/>
    <w:uiPriority w:val="99"/>
    <w:unhideWhenUsed/>
    <w:rsid w:val="00AA1D8D"/>
    <w:pPr>
      <w:spacing w:after="120"/>
    </w:pPr>
  </w:style>
  <w:style w:type="character" w:customStyle="1" w:styleId="af0">
    <w:name w:val="正文文本 字符"/>
    <w:basedOn w:val="a2"/>
    <w:link w:val="af"/>
    <w:uiPriority w:val="99"/>
    <w:rsid w:val="00AA1D8D"/>
  </w:style>
  <w:style w:type="paragraph" w:styleId="23">
    <w:name w:val="Body Text 2"/>
    <w:basedOn w:val="a1"/>
    <w:link w:val="24"/>
    <w:uiPriority w:val="99"/>
    <w:unhideWhenUsed/>
    <w:rsid w:val="00AA1D8D"/>
    <w:pPr>
      <w:spacing w:after="120" w:line="480" w:lineRule="auto"/>
    </w:pPr>
  </w:style>
  <w:style w:type="character" w:customStyle="1" w:styleId="24">
    <w:name w:val="正文文本 2 字符"/>
    <w:basedOn w:val="a2"/>
    <w:link w:val="23"/>
    <w:uiPriority w:val="99"/>
    <w:rsid w:val="00AA1D8D"/>
  </w:style>
  <w:style w:type="paragraph" w:styleId="33">
    <w:name w:val="Body Text 3"/>
    <w:basedOn w:val="a1"/>
    <w:link w:val="34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34">
    <w:name w:val="正文文本 3 字符"/>
    <w:basedOn w:val="a2"/>
    <w:link w:val="33"/>
    <w:uiPriority w:val="99"/>
    <w:rsid w:val="00AA1D8D"/>
    <w:rPr>
      <w:sz w:val="16"/>
      <w:szCs w:val="16"/>
    </w:rPr>
  </w:style>
  <w:style w:type="paragraph" w:styleId="af1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5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5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f2">
    <w:name w:val="List Continue"/>
    <w:basedOn w:val="a1"/>
    <w:uiPriority w:val="99"/>
    <w:unhideWhenUsed/>
    <w:rsid w:val="0029639D"/>
    <w:pPr>
      <w:spacing w:after="120"/>
      <w:ind w:left="360"/>
      <w:contextualSpacing/>
    </w:pPr>
  </w:style>
  <w:style w:type="paragraph" w:styleId="26">
    <w:name w:val="List Continue 2"/>
    <w:basedOn w:val="a1"/>
    <w:uiPriority w:val="99"/>
    <w:unhideWhenUsed/>
    <w:rsid w:val="0029639D"/>
    <w:pPr>
      <w:spacing w:after="120"/>
      <w:ind w:left="720"/>
      <w:contextualSpacing/>
    </w:pPr>
  </w:style>
  <w:style w:type="paragraph" w:styleId="36">
    <w:name w:val="List Continue 3"/>
    <w:basedOn w:val="a1"/>
    <w:uiPriority w:val="99"/>
    <w:unhideWhenUsed/>
    <w:rsid w:val="0029639D"/>
    <w:pPr>
      <w:spacing w:after="120"/>
      <w:ind w:left="1080"/>
      <w:contextualSpacing/>
    </w:pPr>
  </w:style>
  <w:style w:type="paragraph" w:styleId="af3">
    <w:name w:val="macro"/>
    <w:link w:val="af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af4">
    <w:name w:val="宏文本 字符"/>
    <w:basedOn w:val="a2"/>
    <w:link w:val="af3"/>
    <w:uiPriority w:val="99"/>
    <w:rsid w:val="0029639D"/>
    <w:rPr>
      <w:rFonts w:ascii="Courier" w:hAnsi="Courier"/>
      <w:sz w:val="20"/>
      <w:szCs w:val="20"/>
    </w:rPr>
  </w:style>
  <w:style w:type="paragraph" w:styleId="af5">
    <w:name w:val="Quote"/>
    <w:basedOn w:val="a1"/>
    <w:next w:val="a1"/>
    <w:link w:val="af6"/>
    <w:uiPriority w:val="29"/>
    <w:qFormat/>
    <w:rsid w:val="00FC693F"/>
    <w:rPr>
      <w:i/>
      <w:iCs/>
      <w:color w:val="000000" w:themeColor="text1"/>
    </w:rPr>
  </w:style>
  <w:style w:type="character" w:customStyle="1" w:styleId="af6">
    <w:name w:val="引用 字符"/>
    <w:basedOn w:val="a2"/>
    <w:link w:val="af5"/>
    <w:uiPriority w:val="29"/>
    <w:rsid w:val="00FC693F"/>
    <w:rPr>
      <w:i/>
      <w:iCs/>
      <w:color w:val="000000" w:themeColor="text1"/>
    </w:rPr>
  </w:style>
  <w:style w:type="character" w:customStyle="1" w:styleId="40">
    <w:name w:val="标题 4 字符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0">
    <w:name w:val="标题 5 字符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0">
    <w:name w:val="标题 6 字符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0">
    <w:name w:val="标题 7 字符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0">
    <w:name w:val="标题 8 字符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0">
    <w:name w:val="标题 9 字符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7">
    <w:name w:val="caption"/>
    <w:basedOn w:val="a1"/>
    <w:next w:val="a1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af8">
    <w:name w:val="Strong"/>
    <w:basedOn w:val="a2"/>
    <w:uiPriority w:val="22"/>
    <w:qFormat/>
    <w:rsid w:val="00FC693F"/>
    <w:rPr>
      <w:b/>
      <w:bCs/>
    </w:rPr>
  </w:style>
  <w:style w:type="character" w:styleId="af9">
    <w:name w:val="Emphasis"/>
    <w:basedOn w:val="a2"/>
    <w:uiPriority w:val="20"/>
    <w:qFormat/>
    <w:rsid w:val="00FC693F"/>
    <w:rPr>
      <w:i/>
      <w:iCs/>
    </w:rPr>
  </w:style>
  <w:style w:type="paragraph" w:styleId="afa">
    <w:name w:val="Intense Quote"/>
    <w:basedOn w:val="a1"/>
    <w:next w:val="a1"/>
    <w:link w:val="afb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afb">
    <w:name w:val="明显引用 字符"/>
    <w:basedOn w:val="a2"/>
    <w:link w:val="afa"/>
    <w:uiPriority w:val="30"/>
    <w:rsid w:val="00FC693F"/>
    <w:rPr>
      <w:b/>
      <w:bCs/>
      <w:i/>
      <w:iCs/>
      <w:color w:val="4F81BD" w:themeColor="accent1"/>
    </w:rPr>
  </w:style>
  <w:style w:type="character" w:styleId="afc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d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e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f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f0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f1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f2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f3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f4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1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7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2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8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3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9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7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f5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f6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7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8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5456</Words>
  <Characters>11241</Characters>
  <Application>Microsoft Office Word</Application>
  <DocSecurity>0</DocSecurity>
  <Lines>1124</Lines>
  <Paragraphs>1113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15584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成 王</cp:lastModifiedBy>
  <cp:revision>3</cp:revision>
  <dcterms:created xsi:type="dcterms:W3CDTF">2013-12-23T23:15:00Z</dcterms:created>
  <dcterms:modified xsi:type="dcterms:W3CDTF">2026-07-02T08:19:00Z</dcterms:modified>
  <cp:category/>
</cp:coreProperties>
</file>